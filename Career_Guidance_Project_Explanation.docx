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6B"/>
          <w:sz w:val="64"/>
        </w:rPr>
        <w:t>🎯 Career Guidance Tool</w:t>
      </w:r>
    </w:p>
    <w:p>
      <w:pPr>
        <w:jc w:val="center"/>
      </w:pPr>
      <w:r>
        <w:rPr>
          <w:color w:val="4A4A4A"/>
          <w:sz w:val="36"/>
        </w:rPr>
        <w:t>Big Data &amp; Cloud Data Engineering Pipeline</w:t>
      </w:r>
    </w:p>
    <w:p/>
    <w:p>
      <w:pPr>
        <w:jc w:val="center"/>
      </w:pPr>
      <w:r>
        <w:rPr>
          <w:i/>
          <w:color w:val="555555"/>
          <w:sz w:val="24"/>
        </w:rPr>
        <w:t>A comprehensive Big Data Analytics and Data Engineering system that processes</w:t>
        <w:br/>
        <w:t>real Pakistani job market data (Rozee.pk), moves it through Object Storage,</w:t>
        <w:br/>
        <w:t>cleans and normalizes it, persists into SQL &amp; NoSQL databases,</w:t>
        <w:br/>
        <w:t>executes distributed analytics with Apache PySpark, predicts salaries using</w:t>
        <w:br/>
        <w:t>Machine Learning, and visualizes everything via an interactive Streamlit Dashboard.</w:t>
      </w:r>
    </w:p>
    <w:p/>
    <w:p/>
    <w:p>
      <w:pPr>
        <w:jc w:val="center"/>
      </w:pPr>
      <w:r>
        <w:rPr>
          <w:b/>
          <w:sz w:val="28"/>
        </w:rPr>
        <w:t>Big Data Analytics — Course Project</w:t>
      </w:r>
    </w:p>
    <w:p>
      <w:r>
        <w:br w:type="page"/>
      </w:r>
    </w:p>
    <w:p>
      <w:pPr>
        <w:pStyle w:val="Heading1"/>
      </w:pPr>
      <w:r>
        <w:rPr>
          <w:color w:val="1B3A6B"/>
        </w:rPr>
        <w:t>Table of Contents</w:t>
      </w:r>
    </w:p>
    <w:p>
      <w:pPr>
        <w:pStyle w:val="ListBullet"/>
        <w:spacing w:after="80"/>
      </w:pPr>
      <w:r>
        <w:rPr>
          <w:sz w:val="22"/>
        </w:rPr>
        <w:t>1. Problem Statement</w:t>
      </w:r>
    </w:p>
    <w:p>
      <w:pPr>
        <w:pStyle w:val="ListBullet"/>
        <w:spacing w:after="80"/>
      </w:pPr>
      <w:r>
        <w:rPr>
          <w:sz w:val="22"/>
        </w:rPr>
        <w:t>2. Tech Stack &amp; Architecture</w:t>
      </w:r>
    </w:p>
    <w:p>
      <w:pPr>
        <w:pStyle w:val="ListBullet"/>
        <w:spacing w:after="80"/>
      </w:pPr>
      <w:r>
        <w:rPr>
          <w:sz w:val="22"/>
        </w:rPr>
        <w:t>3. Data Flow Diagram (Pipeline Architecture)</w:t>
      </w:r>
    </w:p>
    <w:p>
      <w:pPr>
        <w:pStyle w:val="ListBullet"/>
        <w:spacing w:after="80"/>
      </w:pPr>
      <w:r>
        <w:rPr>
          <w:sz w:val="22"/>
        </w:rPr>
        <w:t>4. Folder Structure &amp; Module Overview</w:t>
      </w:r>
    </w:p>
    <w:p>
      <w:pPr>
        <w:pStyle w:val="ListBullet"/>
        <w:spacing w:after="80"/>
      </w:pPr>
      <w:r>
        <w:rPr>
          <w:sz w:val="22"/>
        </w:rPr>
        <w:t>5. Object Storage (MinIO / AWS S3)</w:t>
      </w:r>
    </w:p>
    <w:p>
      <w:pPr>
        <w:pStyle w:val="ListBullet"/>
        <w:spacing w:after="80"/>
      </w:pPr>
      <w:r>
        <w:rPr>
          <w:sz w:val="22"/>
        </w:rPr>
        <w:t>6. Data Processing: De-duplication &amp; Normalization</w:t>
      </w:r>
    </w:p>
    <w:p>
      <w:pPr>
        <w:pStyle w:val="ListBullet"/>
        <w:spacing w:after="80"/>
      </w:pPr>
      <w:r>
        <w:rPr>
          <w:sz w:val="22"/>
        </w:rPr>
        <w:t>7. SQL Database (PostgreSQL / SQLite — 3NF Schema)</w:t>
      </w:r>
    </w:p>
    <w:p>
      <w:pPr>
        <w:pStyle w:val="ListBullet"/>
        <w:spacing w:after="80"/>
      </w:pPr>
      <w:r>
        <w:rPr>
          <w:sz w:val="22"/>
        </w:rPr>
        <w:t>8. NoSQL Database (MongoDB / Document Store)</w:t>
      </w:r>
    </w:p>
    <w:p>
      <w:pPr>
        <w:pStyle w:val="ListBullet"/>
        <w:spacing w:after="80"/>
      </w:pPr>
      <w:r>
        <w:rPr>
          <w:sz w:val="22"/>
        </w:rPr>
        <w:t>9. Apache PySpark — Distributed Big Data Analysis</w:t>
      </w:r>
    </w:p>
    <w:p>
      <w:pPr>
        <w:pStyle w:val="ListBullet"/>
        <w:spacing w:after="80"/>
      </w:pPr>
      <w:r>
        <w:rPr>
          <w:sz w:val="22"/>
        </w:rPr>
        <w:t>10. Machine Learning — Salary Prediction Model</w:t>
      </w:r>
    </w:p>
    <w:p>
      <w:pPr>
        <w:pStyle w:val="ListBullet"/>
        <w:spacing w:after="80"/>
      </w:pPr>
      <w:r>
        <w:rPr>
          <w:sz w:val="22"/>
        </w:rPr>
        <w:t>11. Interactive Dashboard (Streamlit + Plotly)</w:t>
      </w:r>
    </w:p>
    <w:p>
      <w:pPr>
        <w:pStyle w:val="ListBullet"/>
        <w:spacing w:after="80"/>
      </w:pPr>
      <w:r>
        <w:rPr>
          <w:sz w:val="22"/>
        </w:rPr>
        <w:t>12. Automated Testing Suite</w:t>
      </w:r>
    </w:p>
    <w:p>
      <w:pPr>
        <w:pStyle w:val="ListBullet"/>
        <w:spacing w:after="80"/>
      </w:pPr>
      <w:r>
        <w:rPr>
          <w:sz w:val="22"/>
        </w:rPr>
        <w:t>13. How to Run the Project (Step-by-Step)</w:t>
      </w:r>
    </w:p>
    <w:p>
      <w:pPr>
        <w:pStyle w:val="ListBullet"/>
        <w:spacing w:after="80"/>
      </w:pPr>
      <w:r>
        <w:rPr>
          <w:sz w:val="22"/>
        </w:rPr>
        <w:t>14. Viva / Presentation — Common Questions &amp; Answers</w:t>
      </w:r>
    </w:p>
    <w:p>
      <w:pPr>
        <w:pStyle w:val="ListBullet"/>
        <w:spacing w:after="80"/>
      </w:pPr>
      <w:r>
        <w:rPr>
          <w:sz w:val="22"/>
        </w:rPr>
        <w:t>15. Dataset Limitations &amp; Troubleshooting</w:t>
      </w:r>
    </w:p>
    <w:p>
      <w:r>
        <w:br w:type="page"/>
      </w:r>
    </w:p>
    <w:p>
      <w:pPr>
        <w:pStyle w:val="Heading1"/>
      </w:pPr>
      <w:r>
        <w:rPr>
          <w:color w:val="1B3A6B"/>
        </w:rPr>
        <w:t>1. Problem Statement</w:t>
      </w:r>
    </w:p>
    <w:p>
      <w:pPr>
        <w:spacing w:after="120" w:line="360" w:lineRule="exact"/>
      </w:pPr>
      <w:r>
        <w:rPr>
          <w:b w:val="0"/>
          <w:i w:val="0"/>
          <w:sz w:val="22"/>
        </w:rPr>
        <w:t>Pakistan mein har saal hazaron fresh graduates nikalte hain, lekin unhe pata nahi hota ke job market mein asal mein kis skill ki demand hai. Log saturated ya obsolete skills seekh kar apna time aur resources waste karte hain. Conventional career counseling data-driven nahi hoti — yeh mostly subjective advice par based hoti hai.</w:t>
      </w:r>
    </w:p>
    <w:p>
      <w:pPr>
        <w:pStyle w:val="Heading2"/>
      </w:pPr>
      <w:r>
        <w:rPr>
          <w:color w:val="2C5F2D"/>
        </w:rPr>
        <w:t>Our Solution:</w:t>
      </w:r>
    </w:p>
    <w:p>
      <w:pPr>
        <w:spacing w:after="120" w:line="360" w:lineRule="exact"/>
      </w:pPr>
      <w:r>
        <w:rPr>
          <w:b w:val="0"/>
          <w:i w:val="0"/>
          <w:sz w:val="22"/>
        </w:rPr>
        <w:t>Humne ek end-to-end Big Data pipeline design ki hai jo real job postings ka data collect karti hai, use Object Storage mein ingest karti hai, Python mein De-duplication aur Normalization karti hai, SQL aur NoSQL databases mein persist karti hai, Apache PySpark se distributed skill demand aur salary patterns nikaalti hai, Scikit-Learn se personalized skill gap aur salary prediction model train karti hai, aur Streamlit interactive dashboard se students ko personalized recommendations aur live pipeline explorer provide karti hai.</w:t>
      </w:r>
    </w:p>
    <w:p>
      <w:pPr>
        <w:spacing w:after="120" w:line="360" w:lineRule="exact"/>
      </w:pPr>
      <w:r>
        <w:rPr>
          <w:b w:val="0"/>
          <w:i w:val="0"/>
          <w:sz w:val="22"/>
        </w:rPr>
        <w:t>Yeh project real-world Rozee.pk job postings data (Kaggle se liya gaya) par based hai, jisme 1000+ raw postings hain. Is data ko pipeline mein process karke 640 clean, normalized postings 12 standard career roles mein map ki gayi hain.</w:t>
      </w:r>
    </w:p>
    <w:p>
      <w:r>
        <w:br w:type="page"/>
      </w:r>
    </w:p>
    <w:p>
      <w:pPr>
        <w:pStyle w:val="Heading1"/>
      </w:pPr>
      <w:r>
        <w:rPr>
          <w:color w:val="1B3A6B"/>
        </w:rPr>
        <w:t>2. Tech Stack &amp; Architecture</w:t>
      </w:r>
    </w:p>
    <w:p>
      <w:pPr>
        <w:pStyle w:val="Heading2"/>
      </w:pPr>
      <w:r>
        <w:rPr>
          <w:color w:val="2C5F2D"/>
        </w:rPr>
        <w:t>Technologies Used:</w:t>
      </w:r>
    </w:p>
    <w:p>
      <w:pPr>
        <w:pStyle w:val="Heading3"/>
      </w:pPr>
      <w:r>
        <w:rPr>
          <w:color w:val="4A4A4A"/>
        </w:rPr>
        <w:t>Object Storage</w:t>
      </w:r>
    </w:p>
    <w:p>
      <w:r>
        <w:rPr>
          <w:b/>
          <w:sz w:val="22"/>
        </w:rPr>
        <w:t xml:space="preserve">Technology: </w:t>
      </w:r>
      <w:r>
        <w:rPr>
          <w:sz w:val="22"/>
        </w:rPr>
        <w:t>MinIO (AWS S3-compatible, bucket: career-guidance-raw) + Local S3 Emulator Fallback</w:t>
      </w:r>
    </w:p>
    <w:p>
      <w:pPr>
        <w:spacing w:after="120" w:line="360" w:lineRule="exact"/>
      </w:pPr>
      <w:r>
        <w:rPr>
          <w:b w:val="0"/>
          <w:i w:val="0"/>
          <w:sz w:val="22"/>
        </w:rPr>
        <w:t>Raw data ko local file system se Object Storage mein ingest kiya jata hai — exactly wahi architecture jo AWS/Azure/GCP par production mein hota hai.</w:t>
      </w:r>
    </w:p>
    <w:p>
      <w:pPr>
        <w:pStyle w:val="Heading3"/>
      </w:pPr>
      <w:r>
        <w:rPr>
          <w:color w:val="4A4A4A"/>
        </w:rPr>
        <w:t>SQL Database</w:t>
      </w:r>
    </w:p>
    <w:p>
      <w:r>
        <w:rPr>
          <w:b/>
          <w:sz w:val="22"/>
        </w:rPr>
        <w:t xml:space="preserve">Technology: </w:t>
      </w:r>
      <w:r>
        <w:rPr>
          <w:sz w:val="22"/>
        </w:rPr>
        <w:t>PostgreSQL 15 (Docker) + SQLite 3NF Data Warehouse (career_guidance.db)</w:t>
      </w:r>
    </w:p>
    <w:p>
      <w:pPr>
        <w:spacing w:after="120" w:line="360" w:lineRule="exact"/>
      </w:pPr>
      <w:r>
        <w:rPr>
          <w:b w:val="0"/>
          <w:i w:val="0"/>
          <w:sz w:val="22"/>
        </w:rPr>
        <w:t>Relational star schema mein data store hota hai — dimension tables (roles, cities, skills) aur fact table (jobs) ke saath foreign key relationships aur analytical views.</w:t>
      </w:r>
    </w:p>
    <w:p>
      <w:pPr>
        <w:pStyle w:val="Heading3"/>
      </w:pPr>
      <w:r>
        <w:rPr>
          <w:color w:val="4A4A4A"/>
        </w:rPr>
        <w:t>NoSQL Database</w:t>
      </w:r>
    </w:p>
    <w:p>
      <w:r>
        <w:rPr>
          <w:b/>
          <w:sz w:val="22"/>
        </w:rPr>
        <w:t xml:space="preserve">Technology: </w:t>
      </w:r>
      <w:r>
        <w:rPr>
          <w:sz w:val="22"/>
        </w:rPr>
        <w:t>MongoDB 6 (Docker) + JSON Document Store Fallback (nosql_database.json)</w:t>
      </w:r>
    </w:p>
    <w:p>
      <w:pPr>
        <w:spacing w:after="120" w:line="360" w:lineRule="exact"/>
      </w:pPr>
      <w:r>
        <w:rPr>
          <w:b w:val="0"/>
          <w:i w:val="0"/>
          <w:sz w:val="22"/>
        </w:rPr>
        <w:t>Har job posting ek nested JSON document hai jisme skills array aur salary subdocument embedded hain — document-oriented storage for fast reads.</w:t>
      </w:r>
    </w:p>
    <w:p>
      <w:pPr>
        <w:pStyle w:val="Heading3"/>
      </w:pPr>
      <w:r>
        <w:rPr>
          <w:color w:val="4A4A4A"/>
        </w:rPr>
        <w:t>Big Data Engine</w:t>
      </w:r>
    </w:p>
    <w:p>
      <w:r>
        <w:rPr>
          <w:b/>
          <w:sz w:val="22"/>
        </w:rPr>
        <w:t xml:space="preserve">Technology: </w:t>
      </w:r>
      <w:r>
        <w:rPr>
          <w:sz w:val="22"/>
        </w:rPr>
        <w:t>Apache PySpark 3.5+ / 4.2+ (JVM-accelerated distributed processing)</w:t>
      </w:r>
    </w:p>
    <w:p>
      <w:pPr>
        <w:spacing w:after="120" w:line="360" w:lineRule="exact"/>
      </w:pPr>
      <w:r>
        <w:rPr>
          <w:b w:val="0"/>
          <w:i w:val="0"/>
          <w:sz w:val="22"/>
        </w:rPr>
        <w:t>Skills column ko distributed level par explode karke overall, role-wise aur city-wise demand analytics calculate ki jati hain.</w:t>
      </w:r>
    </w:p>
    <w:p>
      <w:pPr>
        <w:pStyle w:val="Heading3"/>
      </w:pPr>
      <w:r>
        <w:rPr>
          <w:color w:val="4A4A4A"/>
        </w:rPr>
        <w:t>Machine Learning</w:t>
      </w:r>
    </w:p>
    <w:p>
      <w:r>
        <w:rPr>
          <w:b/>
          <w:sz w:val="22"/>
        </w:rPr>
        <w:t xml:space="preserve">Technology: </w:t>
      </w:r>
      <w:r>
        <w:rPr>
          <w:sz w:val="22"/>
        </w:rPr>
        <w:t>Scikit-Learn (Random Forest Regressor, MAE / R² benchmarks)</w:t>
      </w:r>
    </w:p>
    <w:p>
      <w:pPr>
        <w:spacing w:after="120" w:line="360" w:lineRule="exact"/>
      </w:pPr>
      <w:r>
        <w:rPr>
          <w:b w:val="0"/>
          <w:i w:val="0"/>
          <w:sz w:val="22"/>
        </w:rPr>
        <w:t>Salary prediction model jo role, city, experience, industry aur skill count ke basis par expected monthly salary predict karta hai.</w:t>
      </w:r>
    </w:p>
    <w:p>
      <w:pPr>
        <w:pStyle w:val="Heading3"/>
      </w:pPr>
      <w:r>
        <w:rPr>
          <w:color w:val="4A4A4A"/>
        </w:rPr>
        <w:t>Web UI Dashboard</w:t>
      </w:r>
    </w:p>
    <w:p>
      <w:r>
        <w:rPr>
          <w:b/>
          <w:sz w:val="22"/>
        </w:rPr>
        <w:t xml:space="preserve">Technology: </w:t>
      </w:r>
      <w:r>
        <w:rPr>
          <w:sz w:val="22"/>
        </w:rPr>
        <w:t>Streamlit + Plotly (Modern Dark/Light theme + Live Database Console)</w:t>
      </w:r>
    </w:p>
    <w:p>
      <w:pPr>
        <w:spacing w:after="120" w:line="360" w:lineRule="exact"/>
      </w:pPr>
      <w:r>
        <w:rPr>
          <w:b w:val="0"/>
          <w:i w:val="0"/>
          <w:sz w:val="22"/>
        </w:rPr>
        <w:t>4-tab interactive dashboard: Market Overview, Trending Skills, Skill Gap &amp; Salary Predictor, aur Data Engineering Pipeline Explorer.</w:t>
      </w:r>
    </w:p>
    <w:p>
      <w:pPr>
        <w:pStyle w:val="Heading3"/>
      </w:pPr>
      <w:r>
        <w:rPr>
          <w:color w:val="4A4A4A"/>
        </w:rPr>
        <w:t>Testing</w:t>
      </w:r>
    </w:p>
    <w:p>
      <w:r>
        <w:rPr>
          <w:b/>
          <w:sz w:val="22"/>
        </w:rPr>
        <w:t xml:space="preserve">Technology: </w:t>
      </w:r>
      <w:r>
        <w:rPr>
          <w:sz w:val="22"/>
        </w:rPr>
        <w:t>Pytest (14 automated unit and integration tests)</w:t>
      </w:r>
    </w:p>
    <w:p>
      <w:pPr>
        <w:spacing w:after="120" w:line="360" w:lineRule="exact"/>
      </w:pPr>
      <w:r>
        <w:rPr>
          <w:b w:val="0"/>
          <w:i w:val="0"/>
          <w:sz w:val="22"/>
        </w:rPr>
        <w:t>Object Storage, ETL, SQL, NoSQL, Spark analytics, aur ML model ke tests — sab automated.</w:t>
      </w:r>
    </w:p>
    <w:p>
      <w:pPr>
        <w:pStyle w:val="Heading3"/>
      </w:pPr>
      <w:r>
        <w:rPr>
          <w:color w:val="4A4A4A"/>
        </w:rPr>
        <w:t>Containerization</w:t>
      </w:r>
    </w:p>
    <w:p>
      <w:r>
        <w:rPr>
          <w:b/>
          <w:sz w:val="22"/>
        </w:rPr>
        <w:t xml:space="preserve">Technology: </w:t>
      </w:r>
      <w:r>
        <w:rPr>
          <w:sz w:val="22"/>
        </w:rPr>
        <w:t>Docker Compose (MinIO, PostgreSQL, MongoDB containers)</w:t>
      </w:r>
    </w:p>
    <w:p>
      <w:pPr>
        <w:spacing w:after="120" w:line="360" w:lineRule="exact"/>
      </w:pPr>
      <w:r>
        <w:rPr>
          <w:b w:val="0"/>
          <w:i w:val="0"/>
          <w:sz w:val="22"/>
        </w:rPr>
        <w:t>docker-compose.yml mein sab services define hain, lekin fallback guarantee ke sath — bina Docker ke bhi sab kuch chalta hai.</w:t>
      </w:r>
    </w:p>
    <w:p>
      <w:r>
        <w:br w:type="page"/>
      </w:r>
    </w:p>
    <w:p>
      <w:pPr>
        <w:pStyle w:val="Heading1"/>
      </w:pPr>
      <w:r>
        <w:rPr>
          <w:color w:val="1B3A6B"/>
        </w:rPr>
        <w:t>3. Data Flow Diagram (Pipeline Architecture)</w:t>
      </w:r>
    </w:p>
    <w:p>
      <w:pPr>
        <w:spacing w:after="120" w:line="360" w:lineRule="exact"/>
      </w:pPr>
      <w:r>
        <w:rPr>
          <w:b w:val="0"/>
          <w:i w:val="0"/>
          <w:sz w:val="22"/>
        </w:rPr>
        <w:t>Niche diya gaya diagram is project ke complete data flow ko illustrate karta hai — local file se le kar final dashboard tak:</w:t>
      </w:r>
    </w:p>
    <w:p>
      <w:pPr>
        <w:pStyle w:val="Heading3"/>
      </w:pPr>
      <w:r>
        <w:rPr>
          <w:color w:val="4A4A4A"/>
        </w:rPr>
        <w:t>Stage 1: Local Storage</w:t>
      </w:r>
    </w:p>
    <w:p>
      <w:pPr>
        <w:spacing w:after="120" w:line="360" w:lineRule="exact"/>
      </w:pPr>
      <w:r>
        <w:rPr>
          <w:b w:val="0"/>
          <w:i w:val="0"/>
          <w:sz w:val="22"/>
        </w:rPr>
        <w:t>Raw CSV file (RozeePK-Jobs-2024.csv) local filesystem par stored hai. Yeh Kaggle se download kiya gaya real dataset hai jisme Rozee.pk ki job postings hain.</w:t>
      </w:r>
    </w:p>
    <w:p>
      <w:pPr>
        <w:pStyle w:val="Heading3"/>
      </w:pPr>
      <w:r>
        <w:rPr>
          <w:color w:val="4A4A4A"/>
        </w:rPr>
        <w:t>Stage 2: Object Storage Ingestion</w:t>
      </w:r>
    </w:p>
    <w:p>
      <w:pPr>
        <w:spacing w:after="120" w:line="360" w:lineRule="exact"/>
      </w:pPr>
      <w:r>
        <w:rPr>
          <w:b w:val="0"/>
          <w:i w:val="0"/>
          <w:sz w:val="22"/>
        </w:rPr>
        <w:t>Raw file ko MinIO (AWS S3-compatible) Object Storage mein upload kiya jata hai. Bucket name: 'career-guidance-raw', Key: 'raw/jobs/RozeePK-Jobs-2024.csv'. Agar Docker/MinIO available nahi hai to Local Emulated S3 use hota hai — code crash nahi karta.</w:t>
      </w:r>
    </w:p>
    <w:p>
      <w:pPr>
        <w:pStyle w:val="Heading3"/>
      </w:pPr>
      <w:r>
        <w:rPr>
          <w:color w:val="4A4A4A"/>
        </w:rPr>
        <w:t>Stage 3: Python Memory Stream</w:t>
      </w:r>
    </w:p>
    <w:p>
      <w:pPr>
        <w:spacing w:after="120" w:line="360" w:lineRule="exact"/>
      </w:pPr>
      <w:r>
        <w:rPr>
          <w:b w:val="0"/>
          <w:i w:val="0"/>
          <w:sz w:val="22"/>
        </w:rPr>
        <w:t>Object Storage se data ko directly Python memory mein stream kiya jata hai via ObjectStorageManager.get_object_bytes() — file disk par download nahi hoti, memory mein aati hai.</w:t>
      </w:r>
    </w:p>
    <w:p>
      <w:pPr>
        <w:pStyle w:val="Heading3"/>
      </w:pPr>
      <w:r>
        <w:rPr>
          <w:color w:val="4A4A4A"/>
        </w:rPr>
        <w:t>Stage 4: Data Processing (ETL)</w:t>
      </w:r>
    </w:p>
    <w:p>
      <w:pPr>
        <w:spacing w:after="120" w:line="360" w:lineRule="exact"/>
      </w:pPr>
      <w:r>
        <w:rPr>
          <w:b w:val="0"/>
          <w:i w:val="0"/>
          <w:sz w:val="22"/>
        </w:rPr>
        <w:t>DataProcessor class mein De-duplication (exact + semantic) aur Normalization (role mapping, city extraction, salary parsing, skill canonicalization, date parsing) hoti hai. 700+ raw titles ko 12 standard roles mein map kiya jata hai.</w:t>
      </w:r>
    </w:p>
    <w:p>
      <w:pPr>
        <w:pStyle w:val="Heading3"/>
      </w:pPr>
      <w:r>
        <w:rPr>
          <w:color w:val="4A4A4A"/>
        </w:rPr>
        <w:t>Stage 5: SQL Database (3NF)</w:t>
      </w:r>
    </w:p>
    <w:p>
      <w:pPr>
        <w:spacing w:after="120" w:line="360" w:lineRule="exact"/>
      </w:pPr>
      <w:r>
        <w:rPr>
          <w:b w:val="0"/>
          <w:i w:val="0"/>
          <w:sz w:val="22"/>
        </w:rPr>
        <w:t>PostgreSQL / SQLite mein 3NF relational star schema load hota hai: dim_roles, dim_cities, dim_companies, dim_skills (dimension tables), fact_jobs (fact table), bridge_job_skills (many-to-many bridge table), aur vw_job_market_analytics (analytical view).</w:t>
      </w:r>
    </w:p>
    <w:p>
      <w:pPr>
        <w:pStyle w:val="Heading3"/>
      </w:pPr>
      <w:r>
        <w:rPr>
          <w:color w:val="4A4A4A"/>
        </w:rPr>
        <w:t>Stage 6: NoSQL Database</w:t>
      </w:r>
    </w:p>
    <w:p>
      <w:pPr>
        <w:spacing w:after="120" w:line="360" w:lineRule="exact"/>
      </w:pPr>
      <w:r>
        <w:rPr>
          <w:b w:val="0"/>
          <w:i w:val="0"/>
          <w:sz w:val="22"/>
        </w:rPr>
        <w:t>MongoDB mein har job posting ek rich embedded JSON document hai jisme skills array, salary subdocument (min, max, avg, currency), aur location subdocument (city, country) embedded hain. Compound indexes bhi create hote hain for fast queries.</w:t>
      </w:r>
    </w:p>
    <w:p>
      <w:pPr>
        <w:pStyle w:val="Heading3"/>
      </w:pPr>
      <w:r>
        <w:rPr>
          <w:color w:val="4A4A4A"/>
        </w:rPr>
        <w:t>Stage 7: Downstream Artifacts</w:t>
      </w:r>
    </w:p>
    <w:p>
      <w:pPr>
        <w:spacing w:after="120" w:line="360" w:lineRule="exact"/>
      </w:pPr>
      <w:r>
        <w:rPr>
          <w:b w:val="0"/>
          <w:i w:val="0"/>
          <w:sz w:val="22"/>
        </w:rPr>
        <w:t>Clean job_postings.csv aur job_skills_exploded.csv generate hote hain — ye PySpark analysis, ML model training, aur Streamlit dashboard ke liye input hain.</w:t>
      </w:r>
    </w:p>
    <w:p>
      <w:r>
        <w:br w:type="page"/>
      </w:r>
    </w:p>
    <w:p>
      <w:pPr>
        <w:pStyle w:val="Heading1"/>
      </w:pPr>
      <w:r>
        <w:rPr>
          <w:color w:val="1B3A6B"/>
        </w:rPr>
        <w:t>4. Folder Structure &amp; Module Overview</w:t>
      </w:r>
    </w:p>
    <w:p>
      <w:pPr>
        <w:spacing w:after="120" w:line="360" w:lineRule="exact"/>
      </w:pPr>
      <w:r>
        <w:rPr>
          <w:b w:val="0"/>
          <w:i w:val="0"/>
          <w:sz w:val="22"/>
        </w:rPr>
        <w:t>Project ka folder structure modular hai — har file ka ek specific role hai:</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File / Directory</w:t>
            </w:r>
          </w:p>
        </w:tc>
        <w:tc>
          <w:tcPr>
            <w:tcW w:type="dxa" w:w="4703"/>
          </w:tcPr>
          <w:p>
            <w:r>
              <w:rPr>
                <w:b/>
                <w:sz w:val="20"/>
              </w:rPr>
              <w:t>Purpose &amp; Description</w:t>
            </w:r>
          </w:p>
        </w:tc>
      </w:tr>
      <w:tr>
        <w:tc>
          <w:tcPr>
            <w:tcW w:type="dxa" w:w="4703"/>
          </w:tcPr>
          <w:p>
            <w:r>
              <w:rPr>
                <w:sz w:val="20"/>
              </w:rPr>
              <w:t>core/object_storage.py</w:t>
            </w:r>
          </w:p>
        </w:tc>
        <w:tc>
          <w:tcPr>
            <w:tcW w:type="dxa" w:w="4703"/>
          </w:tcPr>
          <w:p>
            <w:r>
              <w:rPr>
                <w:sz w:val="20"/>
              </w:rPr>
              <w:t>MinIO / AWS S3 / Local Emulated S3 Client — unified Object Storage operations with resilient fallback</w:t>
            </w:r>
          </w:p>
        </w:tc>
      </w:tr>
      <w:tr>
        <w:tc>
          <w:tcPr>
            <w:tcW w:type="dxa" w:w="4703"/>
          </w:tcPr>
          <w:p>
            <w:r>
              <w:rPr>
                <w:sz w:val="20"/>
              </w:rPr>
              <w:t>core/data_processor.py</w:t>
            </w:r>
          </w:p>
        </w:tc>
        <w:tc>
          <w:tcPr>
            <w:tcW w:type="dxa" w:w="4703"/>
          </w:tcPr>
          <w:p>
            <w:r>
              <w:rPr>
                <w:sz w:val="20"/>
              </w:rPr>
              <w:t>De-duplication, Normalization &amp; 3NF Schema Generator — complete ETL logic</w:t>
            </w:r>
          </w:p>
        </w:tc>
      </w:tr>
      <w:tr>
        <w:tc>
          <w:tcPr>
            <w:tcW w:type="dxa" w:w="4703"/>
          </w:tcPr>
          <w:p>
            <w:r>
              <w:rPr>
                <w:sz w:val="20"/>
              </w:rPr>
              <w:t>core/db_manager.py</w:t>
            </w:r>
          </w:p>
        </w:tc>
        <w:tc>
          <w:tcPr>
            <w:tcW w:type="dxa" w:w="4703"/>
          </w:tcPr>
          <w:p>
            <w:r>
              <w:rPr>
                <w:sz w:val="20"/>
              </w:rPr>
              <w:t>SQL (PostgreSQL/SQLite) &amp; NoSQL (MongoDB/JSON) Database Manager — dual persistence</w:t>
            </w:r>
          </w:p>
        </w:tc>
      </w:tr>
      <w:tr>
        <w:tc>
          <w:tcPr>
            <w:tcW w:type="dxa" w:w="4703"/>
          </w:tcPr>
          <w:p>
            <w:r>
              <w:rPr>
                <w:sz w:val="20"/>
              </w:rPr>
              <w:t>core/pipeline.py</w:t>
            </w:r>
          </w:p>
        </w:tc>
        <w:tc>
          <w:tcPr>
            <w:tcW w:type="dxa" w:w="4703"/>
          </w:tcPr>
          <w:p>
            <w:r>
              <w:rPr>
                <w:sz w:val="20"/>
              </w:rPr>
              <w:t>End-to-End ETL Pipeline Orchestrator — 8 stages automated</w:t>
            </w:r>
          </w:p>
        </w:tc>
      </w:tr>
      <w:tr>
        <w:tc>
          <w:tcPr>
            <w:tcW w:type="dxa" w:w="4703"/>
          </w:tcPr>
          <w:p>
            <w:r>
              <w:rPr>
                <w:sz w:val="20"/>
              </w:rPr>
              <w:t>core/analytics.py</w:t>
            </w:r>
          </w:p>
        </w:tc>
        <w:tc>
          <w:tcPr>
            <w:tcW w:type="dxa" w:w="4703"/>
          </w:tcPr>
          <w:p>
            <w:r>
              <w:rPr>
                <w:sz w:val="20"/>
              </w:rPr>
              <w:t>Spark &amp; Trending helper analytics — dynamic window normalization</w:t>
            </w:r>
          </w:p>
        </w:tc>
      </w:tr>
      <w:tr>
        <w:tc>
          <w:tcPr>
            <w:tcW w:type="dxa" w:w="4703"/>
          </w:tcPr>
          <w:p>
            <w:r>
              <w:rPr>
                <w:sz w:val="20"/>
              </w:rPr>
              <w:t>core/recommender.py</w:t>
            </w:r>
          </w:p>
        </w:tc>
        <w:tc>
          <w:tcPr>
            <w:tcW w:type="dxa" w:w="4703"/>
          </w:tcPr>
          <w:p>
            <w:r>
              <w:rPr>
                <w:sz w:val="20"/>
              </w:rPr>
              <w:t>Skill gap analysis &amp; ML salary model functions</w:t>
            </w:r>
          </w:p>
        </w:tc>
      </w:tr>
      <w:tr>
        <w:tc>
          <w:tcPr>
            <w:tcW w:type="dxa" w:w="4703"/>
          </w:tcPr>
          <w:p>
            <w:r>
              <w:rPr>
                <w:sz w:val="20"/>
              </w:rPr>
              <w:t>01_pipeline_storage_to_db.py</w:t>
            </w:r>
          </w:p>
        </w:tc>
        <w:tc>
          <w:tcPr>
            <w:tcW w:type="dxa" w:w="4703"/>
          </w:tcPr>
          <w:p>
            <w:r>
              <w:rPr>
                <w:sz w:val="20"/>
              </w:rPr>
              <w:t>Main Entry: Local → Object Storage → Processing → SQL/NoSQL DB</w:t>
            </w:r>
          </w:p>
        </w:tc>
      </w:tr>
      <w:tr>
        <w:tc>
          <w:tcPr>
            <w:tcW w:type="dxa" w:w="4703"/>
          </w:tcPr>
          <w:p>
            <w:r>
              <w:rPr>
                <w:sz w:val="20"/>
              </w:rPr>
              <w:t>02_scraper_template.py</w:t>
            </w:r>
          </w:p>
        </w:tc>
        <w:tc>
          <w:tcPr>
            <w:tcW w:type="dxa" w:w="4703"/>
          </w:tcPr>
          <w:p>
            <w:r>
              <w:rPr>
                <w:sz w:val="20"/>
              </w:rPr>
              <w:t>Optional live web scraper template for Rozee.pk</w:t>
            </w:r>
          </w:p>
        </w:tc>
      </w:tr>
      <w:tr>
        <w:tc>
          <w:tcPr>
            <w:tcW w:type="dxa" w:w="4703"/>
          </w:tcPr>
          <w:p>
            <w:r>
              <w:rPr>
                <w:sz w:val="20"/>
              </w:rPr>
              <w:t>03_spark_skills_analysis.py</w:t>
            </w:r>
          </w:p>
        </w:tc>
        <w:tc>
          <w:tcPr>
            <w:tcW w:type="dxa" w:w="4703"/>
          </w:tcPr>
          <w:p>
            <w:r>
              <w:rPr>
                <w:sz w:val="20"/>
              </w:rPr>
              <w:t>PySpark Big Data analysis (Step 2) — CORE distributed processing</w:t>
            </w:r>
          </w:p>
        </w:tc>
      </w:tr>
      <w:tr>
        <w:tc>
          <w:tcPr>
            <w:tcW w:type="dxa" w:w="4703"/>
          </w:tcPr>
          <w:p>
            <w:r>
              <w:rPr>
                <w:sz w:val="20"/>
              </w:rPr>
              <w:t>04_recommendation_engine.py</w:t>
            </w:r>
          </w:p>
        </w:tc>
        <w:tc>
          <w:tcPr>
            <w:tcW w:type="dxa" w:w="4703"/>
          </w:tcPr>
          <w:p>
            <w:r>
              <w:rPr>
                <w:sz w:val="20"/>
              </w:rPr>
              <w:t>Skill gap + salary model training (Step 3)</w:t>
            </w:r>
          </w:p>
        </w:tc>
      </w:tr>
      <w:tr>
        <w:tc>
          <w:tcPr>
            <w:tcW w:type="dxa" w:w="4703"/>
          </w:tcPr>
          <w:p>
            <w:r>
              <w:rPr>
                <w:sz w:val="20"/>
              </w:rPr>
              <w:t>05_dashboard_app.py</w:t>
            </w:r>
          </w:p>
        </w:tc>
        <w:tc>
          <w:tcPr>
            <w:tcW w:type="dxa" w:w="4703"/>
          </w:tcPr>
          <w:p>
            <w:r>
              <w:rPr>
                <w:sz w:val="20"/>
              </w:rPr>
              <w:t>Streamlit dashboard + Data Engineering Explorer (Step 4)</w:t>
            </w:r>
          </w:p>
        </w:tc>
      </w:tr>
      <w:tr>
        <w:tc>
          <w:tcPr>
            <w:tcW w:type="dxa" w:w="4703"/>
          </w:tcPr>
          <w:p>
            <w:r>
              <w:rPr>
                <w:sz w:val="20"/>
              </w:rPr>
              <w:t>docker-compose.yml</w:t>
            </w:r>
          </w:p>
        </w:tc>
        <w:tc>
          <w:tcPr>
            <w:tcW w:type="dxa" w:w="4703"/>
          </w:tcPr>
          <w:p>
            <w:r>
              <w:rPr>
                <w:sz w:val="20"/>
              </w:rPr>
              <w:t>MinIO, PostgreSQL, and MongoDB Docker containers</w:t>
            </w:r>
          </w:p>
        </w:tc>
      </w:tr>
      <w:tr>
        <w:tc>
          <w:tcPr>
            <w:tcW w:type="dxa" w:w="4703"/>
          </w:tcPr>
          <w:p>
            <w:r>
              <w:rPr>
                <w:sz w:val="20"/>
              </w:rPr>
              <w:t>tests/</w:t>
            </w:r>
          </w:p>
        </w:tc>
        <w:tc>
          <w:tcPr>
            <w:tcW w:type="dxa" w:w="4703"/>
          </w:tcPr>
          <w:p>
            <w:r>
              <w:rPr>
                <w:sz w:val="20"/>
              </w:rPr>
              <w:t>Automated pytest test suite — 14 unit &amp; integration tests</w:t>
            </w:r>
          </w:p>
        </w:tc>
      </w:tr>
    </w:tbl>
    <w:p/>
    <w:p>
      <w:r>
        <w:br w:type="page"/>
      </w:r>
    </w:p>
    <w:p>
      <w:pPr>
        <w:pStyle w:val="Heading1"/>
      </w:pPr>
      <w:r>
        <w:rPr>
          <w:color w:val="1B3A6B"/>
        </w:rPr>
        <w:t>5. Object Storage (MinIO / AWS S3) — Detailed Explanation</w:t>
      </w:r>
    </w:p>
    <w:p>
      <w:pPr>
        <w:pStyle w:val="Heading2"/>
      </w:pPr>
      <w:r>
        <w:rPr>
          <w:color w:val="2C5F2D"/>
        </w:rPr>
        <w:t>Concept Kya Hai?</w:t>
      </w:r>
    </w:p>
    <w:p>
      <w:pPr>
        <w:spacing w:after="120" w:line="360" w:lineRule="exact"/>
      </w:pPr>
      <w:r>
        <w:rPr>
          <w:b w:val="0"/>
          <w:i w:val="0"/>
          <w:sz w:val="22"/>
        </w:rPr>
        <w:t>Modern Data Engineering architecture mein raw data kabhi directly operational database mein nahi daala jata. Pehle raw files ko ek centralized Object Storage (Data Lake / S3-compatible) mein archive kiya jata hai taake:</w:t>
      </w:r>
    </w:p>
    <w:p>
      <w:pPr>
        <w:pStyle w:val="ListBullet"/>
        <w:spacing w:after="80"/>
      </w:pPr>
      <w:r>
        <w:rPr>
          <w:sz w:val="22"/>
        </w:rPr>
        <w:t>Raw uncorrupted data ki copy hamesha available rahe (immutable backup)</w:t>
      </w:r>
    </w:p>
    <w:p>
      <w:pPr>
        <w:pStyle w:val="ListBullet"/>
        <w:spacing w:after="80"/>
      </w:pPr>
      <w:r>
        <w:rPr>
          <w:sz w:val="22"/>
        </w:rPr>
        <w:t>Multiple downstream pipelines same raw data se independently kaam kar sakein</w:t>
      </w:r>
    </w:p>
    <w:p>
      <w:pPr>
        <w:pStyle w:val="ListBullet"/>
        <w:spacing w:after="80"/>
      </w:pPr>
      <w:r>
        <w:rPr>
          <w:sz w:val="22"/>
        </w:rPr>
        <w:t>Data governance aur lineage track ho sake</w:t>
      </w:r>
    </w:p>
    <w:p>
      <w:pPr>
        <w:pStyle w:val="ListBullet"/>
        <w:spacing w:after="80"/>
      </w:pPr>
      <w:r>
        <w:rPr>
          <w:sz w:val="22"/>
        </w:rPr>
        <w:t>Production mein AWS S3, Azure Blob Storage, ya Google Cloud Storage use hota hai — humne MinIO use kiya jo locally S3-compatible service hai</w:t>
      </w:r>
    </w:p>
    <w:p>
      <w:pPr>
        <w:pStyle w:val="Heading2"/>
      </w:pPr>
      <w:r>
        <w:rPr>
          <w:color w:val="2C5F2D"/>
        </w:rPr>
        <w:t>Implementation — ObjectStorageManager Class</w:t>
      </w:r>
    </w:p>
    <w:p>
      <w:pPr>
        <w:spacing w:after="120" w:line="360" w:lineRule="exact"/>
      </w:pPr>
      <w:r>
        <w:rPr>
          <w:b w:val="0"/>
          <w:i w:val="0"/>
          <w:sz w:val="22"/>
        </w:rPr>
        <w:t>core/object_storage.py mein ObjectStorageManager class hai jo three backends support karti hai:</w:t>
      </w:r>
    </w:p>
    <w:p>
      <w:pPr>
        <w:pStyle w:val="Heading3"/>
      </w:pPr>
      <w:r>
        <w:rPr>
          <w:color w:val="4A4A4A"/>
        </w:rPr>
        <w:t>1. MinIO / AWS S3 (Live)</w:t>
      </w:r>
    </w:p>
    <w:p>
      <w:pPr>
        <w:spacing w:after="120" w:line="360" w:lineRule="exact"/>
      </w:pPr>
      <w:r>
        <w:rPr>
          <w:b w:val="0"/>
          <w:i w:val="0"/>
          <w:sz w:val="22"/>
        </w:rPr>
        <w:t>Agar Docker mein MinIO container chal raha hai (port 9000), to boto3 SDK use karke S3-compatible API se directly upload/download hota hai. Connection initialization mein pehle socket probe hoti hai (0.5 second timeout) — agar port closed hai to hang nahi karta, turant fallback par chala jata hai.</w:t>
      </w:r>
    </w:p>
    <w:p>
      <w:pPr>
        <w:pStyle w:val="Heading3"/>
      </w:pPr>
      <w:r>
        <w:rPr>
          <w:color w:val="4A4A4A"/>
        </w:rPr>
        <w:t>2. Local Emulated S3</w:t>
      </w:r>
    </w:p>
    <w:p>
      <w:pPr>
        <w:spacing w:after="120" w:line="360" w:lineRule="exact"/>
      </w:pPr>
      <w:r>
        <w:rPr>
          <w:b w:val="0"/>
          <w:i w:val="0"/>
          <w:sz w:val="22"/>
        </w:rPr>
        <w:t>Agar MinIO/Docker available nahi hai, to LocalObjectStorageEmulator class activate hoti hai. Yeh exact S3 bucket/key semantics maintain karti hai lekin local filesystem par. 'storage_emulated/' directory mein bucket folders bante hain aur object keys nested paths ke taur par store hoti hain. Metadata (size, ETag, modified time) bhi S3-compatible format mein return hota hai.</w:t>
      </w:r>
    </w:p>
    <w:p>
      <w:pPr>
        <w:pStyle w:val="Heading2"/>
      </w:pPr>
      <w:r>
        <w:rPr>
          <w:color w:val="2C5F2D"/>
        </w:rPr>
        <w:t>Key Operations: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Method</w:t>
            </w:r>
          </w:p>
        </w:tc>
        <w:tc>
          <w:tcPr>
            <w:tcW w:type="dxa" w:w="4703"/>
          </w:tcPr>
          <w:p>
            <w:r>
              <w:rPr>
                <w:b/>
                <w:sz w:val="20"/>
              </w:rPr>
              <w:t>Description</w:t>
            </w:r>
          </w:p>
        </w:tc>
      </w:tr>
      <w:tr>
        <w:tc>
          <w:tcPr>
            <w:tcW w:type="dxa" w:w="4703"/>
          </w:tcPr>
          <w:p>
            <w:r>
              <w:rPr>
                <w:sz w:val="20"/>
              </w:rPr>
              <w:t>upload_file()</w:t>
            </w:r>
          </w:p>
        </w:tc>
        <w:tc>
          <w:tcPr>
            <w:tcW w:type="dxa" w:w="4703"/>
          </w:tcPr>
          <w:p>
            <w:r>
              <w:rPr>
                <w:sz w:val="20"/>
              </w:rPr>
              <w:t>Local file ko bucket mein upload karna (Local → Object Storage)</w:t>
            </w:r>
          </w:p>
        </w:tc>
      </w:tr>
      <w:tr>
        <w:tc>
          <w:tcPr>
            <w:tcW w:type="dxa" w:w="4703"/>
          </w:tcPr>
          <w:p>
            <w:r>
              <w:rPr>
                <w:sz w:val="20"/>
              </w:rPr>
              <w:t>get_object_bytes()</w:t>
            </w:r>
          </w:p>
        </w:tc>
        <w:tc>
          <w:tcPr>
            <w:tcW w:type="dxa" w:w="4703"/>
          </w:tcPr>
          <w:p>
            <w:r>
              <w:rPr>
                <w:sz w:val="20"/>
              </w:rPr>
              <w:t>Object ko bytes stream mein memory mein download karna (Object Storage → Python)</w:t>
            </w:r>
          </w:p>
        </w:tc>
      </w:tr>
      <w:tr>
        <w:tc>
          <w:tcPr>
            <w:tcW w:type="dxa" w:w="4703"/>
          </w:tcPr>
          <w:p>
            <w:r>
              <w:rPr>
                <w:sz w:val="20"/>
              </w:rPr>
              <w:t>put_object_bytes()</w:t>
            </w:r>
          </w:p>
        </w:tc>
        <w:tc>
          <w:tcPr>
            <w:tcW w:type="dxa" w:w="4703"/>
          </w:tcPr>
          <w:p>
            <w:r>
              <w:rPr>
                <w:sz w:val="20"/>
              </w:rPr>
              <w:t>Raw bytes ko object ke taur par store karna</w:t>
            </w:r>
          </w:p>
        </w:tc>
      </w:tr>
      <w:tr>
        <w:tc>
          <w:tcPr>
            <w:tcW w:type="dxa" w:w="4703"/>
          </w:tcPr>
          <w:p>
            <w:r>
              <w:rPr>
                <w:sz w:val="20"/>
              </w:rPr>
              <w:t>list_objects()</w:t>
            </w:r>
          </w:p>
        </w:tc>
        <w:tc>
          <w:tcPr>
            <w:tcW w:type="dxa" w:w="4703"/>
          </w:tcPr>
          <w:p>
            <w:r>
              <w:rPr>
                <w:sz w:val="20"/>
              </w:rPr>
              <w:t>Bucket mein stored objects ki listing (with prefix filter)</w:t>
            </w:r>
          </w:p>
        </w:tc>
      </w:tr>
      <w:tr>
        <w:tc>
          <w:tcPr>
            <w:tcW w:type="dxa" w:w="4703"/>
          </w:tcPr>
          <w:p>
            <w:r>
              <w:rPr>
                <w:sz w:val="20"/>
              </w:rPr>
              <w:t>ensure_bucket_exists()</w:t>
            </w:r>
          </w:p>
        </w:tc>
        <w:tc>
          <w:tcPr>
            <w:tcW w:type="dxa" w:w="4703"/>
          </w:tcPr>
          <w:p>
            <w:r>
              <w:rPr>
                <w:sz w:val="20"/>
              </w:rPr>
              <w:t>Bucket exist nahi karta to create karna</w:t>
            </w:r>
          </w:p>
        </w:tc>
      </w:tr>
      <w:tr>
        <w:tc>
          <w:tcPr>
            <w:tcW w:type="dxa" w:w="4703"/>
          </w:tcPr>
          <w:p>
            <w:r>
              <w:rPr>
                <w:sz w:val="20"/>
              </w:rPr>
              <w:t>get_status()</w:t>
            </w:r>
          </w:p>
        </w:tc>
        <w:tc>
          <w:tcPr>
            <w:tcW w:type="dxa" w:w="4703"/>
          </w:tcPr>
          <w:p>
            <w:r>
              <w:rPr>
                <w:sz w:val="20"/>
              </w:rPr>
              <w:t>Current backend status check karna (Live S3 ya Emulated)</w:t>
            </w:r>
          </w:p>
        </w:tc>
      </w:tr>
    </w:tbl>
    <w:p/>
    <w:p>
      <w:pPr>
        <w:pStyle w:val="Heading2"/>
      </w:pPr>
      <w:r>
        <w:rPr>
          <w:color w:val="2C5F2D"/>
        </w:rPr>
        <w:t>Resilient Fallback Guarantee:</w:t>
      </w:r>
    </w:p>
    <w:p>
      <w:pPr>
        <w:spacing w:after="120" w:line="360" w:lineRule="exact"/>
      </w:pPr>
      <w:r>
        <w:rPr>
          <w:b w:val="0"/>
          <w:i w:val="0"/>
          <w:sz w:val="22"/>
        </w:rPr>
        <w:t>Yeh project ki ek key design feature hai — agar aapke computer par Docker Desktop start na ho, MinIO container na chale, ya boto3 library installed na ho, to bhi code crash nahi hoga! System automatically Local Emulated S3 use karke 100% execute hoti hai. Yeh 'graceful degradation' pattern enterprise software mein standard practice hai.</w:t>
      </w:r>
    </w:p>
    <w:p>
      <w:r>
        <w:br w:type="page"/>
      </w:r>
    </w:p>
    <w:p>
      <w:pPr>
        <w:pStyle w:val="Heading1"/>
      </w:pPr>
      <w:r>
        <w:rPr>
          <w:color w:val="1B3A6B"/>
        </w:rPr>
        <w:t>6. Data Processing: De-duplication &amp; Normalization</w:t>
      </w:r>
    </w:p>
    <w:p>
      <w:pPr>
        <w:spacing w:after="120" w:line="360" w:lineRule="exact"/>
      </w:pPr>
      <w:r>
        <w:rPr>
          <w:b w:val="0"/>
          <w:i w:val="0"/>
          <w:sz w:val="22"/>
        </w:rPr>
        <w:t>core/data_processor.py mein DataProcessor class hai jo raw Kaggle dataset ko clean, standardize, aur analysis-ready banati hai. Yeh ETL (Extract-Transform-Load) pipeline ka sab se critical stage hai.</w:t>
      </w:r>
    </w:p>
    <w:p>
      <w:pPr>
        <w:pStyle w:val="Heading2"/>
      </w:pPr>
      <w:r>
        <w:rPr>
          <w:color w:val="2C5F2D"/>
        </w:rPr>
        <w:t>6.1 De-duplication (3 Levels)</w:t>
      </w:r>
    </w:p>
    <w:p>
      <w:pPr>
        <w:pStyle w:val="Heading3"/>
      </w:pPr>
      <w:r>
        <w:rPr>
          <w:color w:val="4A4A4A"/>
        </w:rPr>
        <w:t>A) Exact Row Duplicate Removal:</w:t>
      </w:r>
    </w:p>
    <w:p>
      <w:pPr>
        <w:spacing w:after="120" w:line="360" w:lineRule="exact"/>
      </w:pPr>
      <w:r>
        <w:rPr>
          <w:b w:val="0"/>
          <w:i w:val="0"/>
          <w:sz w:val="22"/>
        </w:rPr>
        <w:t>Agar complete row 100% duplicate hai (har column identical), to drop kiya jata hai. Dataset mein 4 aise exact duplicates mile jo filter kiye gaye.</w:t>
      </w:r>
    </w:p>
    <w:p>
      <w:pPr>
        <w:pStyle w:val="Heading3"/>
      </w:pPr>
      <w:r>
        <w:rPr>
          <w:color w:val="4A4A4A"/>
        </w:rPr>
        <w:t>B) Semantic Composite Key De-duplication:</w:t>
      </w:r>
    </w:p>
    <w:p>
      <w:pPr>
        <w:spacing w:after="120" w:line="360" w:lineRule="exact"/>
      </w:pPr>
      <w:r>
        <w:rPr>
          <w:b w:val="0"/>
          <w:i w:val="0"/>
          <w:sz w:val="22"/>
        </w:rPr>
        <w:t>Job portals par employers aksar wohi job posting thode din baad repost kar dete hain — yeh technically different rows hain lekin logically same posting hai. Humne (Title, Job Location, Apply Before, Functional Area) ki composite key par check lagaya. Is se 12 reposted listings filter huin.</w:t>
      </w:r>
    </w:p>
    <w:p>
      <w:pPr>
        <w:pStyle w:val="Heading3"/>
      </w:pPr>
      <w:r>
        <w:rPr>
          <w:color w:val="4A4A4A"/>
        </w:rPr>
        <w:t>C) In-Record Skill De-duplication:</w:t>
      </w:r>
    </w:p>
    <w:p>
      <w:pPr>
        <w:spacing w:after="120" w:line="360" w:lineRule="exact"/>
      </w:pPr>
      <w:r>
        <w:rPr>
          <w:b w:val="0"/>
          <w:i w:val="0"/>
          <w:sz w:val="22"/>
        </w:rPr>
        <w:t>Ek hi job posting ke andar skills field mein kabhi kabhi same skill bar bar repeat hoti hai (e.g. 'Python, SQL, Python'). clean_and_deduplicate_skills() method har record ke andar se duplicate skills filter karti hai.</w:t>
      </w:r>
    </w:p>
    <w:p>
      <w:pPr>
        <w:pStyle w:val="Heading2"/>
      </w:pPr>
      <w:r>
        <w:rPr>
          <w:color w:val="2C5F2D"/>
        </w:rPr>
        <w:t>6.2 Normalization (7 Types)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Normalization Type</w:t>
            </w:r>
          </w:p>
        </w:tc>
        <w:tc>
          <w:tcPr>
            <w:tcW w:type="dxa" w:w="4703"/>
          </w:tcPr>
          <w:p>
            <w:r>
              <w:rPr>
                <w:b/>
                <w:sz w:val="20"/>
              </w:rPr>
              <w:t>Explanation</w:t>
            </w:r>
          </w:p>
        </w:tc>
      </w:tr>
      <w:tr>
        <w:tc>
          <w:tcPr>
            <w:tcW w:type="dxa" w:w="4703"/>
          </w:tcPr>
          <w:p>
            <w:r>
              <w:rPr>
                <w:sz w:val="20"/>
              </w:rPr>
              <w:t>Text Cleanup</w:t>
            </w:r>
          </w:p>
        </w:tc>
        <w:tc>
          <w:tcPr>
            <w:tcW w:type="dxa" w:w="4703"/>
          </w:tcPr>
          <w:p>
            <w:r>
              <w:rPr>
                <w:sz w:val="20"/>
              </w:rPr>
              <w:t>Whitespace, newlines, tabs ko single space mein convert karna. Extra spaces trim karna.</w:t>
            </w:r>
          </w:p>
        </w:tc>
      </w:tr>
      <w:tr>
        <w:tc>
          <w:tcPr>
            <w:tcW w:type="dxa" w:w="4703"/>
          </w:tcPr>
          <w:p>
            <w:r>
              <w:rPr>
                <w:sz w:val="20"/>
              </w:rPr>
              <w:t>Role Mapping (700+ → 12)</w:t>
            </w:r>
          </w:p>
        </w:tc>
        <w:tc>
          <w:tcPr>
            <w:tcW w:type="dxa" w:w="4703"/>
          </w:tcPr>
          <w:p>
            <w:r>
              <w:rPr>
                <w:sz w:val="20"/>
              </w:rPr>
              <w:t>700+ different raw job titles ko regex patterns aur Functional Area mapping ke through 12 standardized roles mein map kiya gaya. E.g., 'PHP Developer', 'Laravel Expert', 'MERN Stack Developer' sab → 'Software / Web Developer'</w:t>
            </w:r>
          </w:p>
        </w:tc>
      </w:tr>
      <w:tr>
        <w:tc>
          <w:tcPr>
            <w:tcW w:type="dxa" w:w="4703"/>
          </w:tcPr>
          <w:p>
            <w:r>
              <w:rPr>
                <w:sz w:val="20"/>
              </w:rPr>
              <w:t>City Extraction</w:t>
            </w:r>
          </w:p>
        </w:tc>
        <w:tc>
          <w:tcPr>
            <w:tcW w:type="dxa" w:w="4703"/>
          </w:tcPr>
          <w:p>
            <w:r>
              <w:rPr>
                <w:sz w:val="20"/>
              </w:rPr>
              <w:t>Addresses mein se Pakistani metro cities extract ki gayi — 'Lahore, Pakistan' → 'Lahore'. 18 known Pakistani cities ki list se match hota hai.</w:t>
            </w:r>
          </w:p>
        </w:tc>
      </w:tr>
      <w:tr>
        <w:tc>
          <w:tcPr>
            <w:tcW w:type="dxa" w:w="4703"/>
          </w:tcPr>
          <w:p>
            <w:r>
              <w:rPr>
                <w:sz w:val="20"/>
              </w:rPr>
              <w:t>Salary Parsing</w:t>
            </w:r>
          </w:p>
        </w:tc>
        <w:tc>
          <w:tcPr>
            <w:tcW w:type="dxa" w:w="4703"/>
          </w:tcPr>
          <w:p>
            <w:r>
              <w:rPr>
                <w:sz w:val="20"/>
              </w:rPr>
              <w:t>Unstructured salary strings (e.g., 'PKR 50,000 - 80,000') ko structured min/max/avg numeric fields mein parse kiya gaya.</w:t>
            </w:r>
          </w:p>
        </w:tc>
      </w:tr>
      <w:tr>
        <w:tc>
          <w:tcPr>
            <w:tcW w:type="dxa" w:w="4703"/>
          </w:tcPr>
          <w:p>
            <w:r>
              <w:rPr>
                <w:sz w:val="20"/>
              </w:rPr>
              <w:t>Experience Bucketing</w:t>
            </w:r>
          </w:p>
        </w:tc>
        <w:tc>
          <w:tcPr>
            <w:tcW w:type="dxa" w:w="4703"/>
          </w:tcPr>
          <w:p>
            <w:r>
              <w:rPr>
                <w:sz w:val="20"/>
              </w:rPr>
              <w:t>'Fresh', '2 Years', '5+ Years' jaise text ko 3 tiers mein categorize kiya: Entry Level (0-1 yrs), Mid Level (2-4 yrs), Senior Level (5+ yrs).</w:t>
            </w:r>
          </w:p>
        </w:tc>
      </w:tr>
      <w:tr>
        <w:tc>
          <w:tcPr>
            <w:tcW w:type="dxa" w:w="4703"/>
          </w:tcPr>
          <w:p>
            <w:r>
              <w:rPr>
                <w:sz w:val="20"/>
              </w:rPr>
              <w:t>Skill Canonicalization</w:t>
            </w:r>
          </w:p>
        </w:tc>
        <w:tc>
          <w:tcPr>
            <w:tcW w:type="dxa" w:w="4703"/>
          </w:tcPr>
          <w:p>
            <w:r>
              <w:rPr>
                <w:sz w:val="20"/>
              </w:rPr>
              <w:t>Skill synonyms ko standardized names mein map kiya — 'js'/'javascript' → 'JavaScript', 'reactjs'/'react.js' → 'React', 'ms excel'/'excel' → 'MS Excel'.</w:t>
            </w:r>
          </w:p>
        </w:tc>
      </w:tr>
      <w:tr>
        <w:tc>
          <w:tcPr>
            <w:tcW w:type="dxa" w:w="4703"/>
          </w:tcPr>
          <w:p>
            <w:r>
              <w:rPr>
                <w:sz w:val="20"/>
              </w:rPr>
              <w:t>Date Parsing</w:t>
            </w:r>
          </w:p>
        </w:tc>
        <w:tc>
          <w:tcPr>
            <w:tcW w:type="dxa" w:w="4703"/>
          </w:tcPr>
          <w:p>
            <w:r>
              <w:rPr>
                <w:sz w:val="20"/>
              </w:rPr>
              <w:t>Different date formats ko ISO 8601 (YYYY-MM-DD) mein convert kiya for consistent sorting aur trending analysis.</w:t>
            </w:r>
          </w:p>
        </w:tc>
      </w:tr>
    </w:tbl>
    <w:p/>
    <w:p>
      <w:r>
        <w:br w:type="page"/>
      </w:r>
    </w:p>
    <w:p>
      <w:pPr>
        <w:pStyle w:val="Heading1"/>
      </w:pPr>
      <w:r>
        <w:rPr>
          <w:color w:val="1B3A6B"/>
        </w:rPr>
        <w:t>7. SQL Database — 3NF Relational Star Schema</w:t>
      </w:r>
    </w:p>
    <w:p>
      <w:pPr>
        <w:spacing w:after="120" w:line="360" w:lineRule="exact"/>
      </w:pPr>
      <w:r>
        <w:rPr>
          <w:b w:val="0"/>
          <w:i w:val="0"/>
          <w:sz w:val="22"/>
        </w:rPr>
        <w:t>core/db_manager.py mein DatabaseManager class hai jo PostgreSQL (Docker) ya SQLite (embedded fallback) mein 3rd Normal Form (3NF) relational star schema manage karti hai.</w:t>
      </w:r>
    </w:p>
    <w:p>
      <w:pPr>
        <w:pStyle w:val="Heading2"/>
      </w:pPr>
      <w:r>
        <w:rPr>
          <w:color w:val="2C5F2D"/>
        </w:rPr>
        <w:t>Schema Design:</w:t>
      </w:r>
    </w:p>
    <w:p>
      <w:pPr>
        <w:spacing w:after="120" w:line="360" w:lineRule="exact"/>
      </w:pPr>
      <w:r>
        <w:rPr>
          <w:b w:val="0"/>
          <w:i w:val="0"/>
          <w:sz w:val="22"/>
        </w:rPr>
        <w:t>Humne star schema pattern follow kiya hai jisme central fact table ko surrounding dimension tables se foreign keys connect karti hain:</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Table Name</w:t>
            </w:r>
          </w:p>
        </w:tc>
        <w:tc>
          <w:tcPr>
            <w:tcW w:type="dxa" w:w="2351"/>
          </w:tcPr>
          <w:p>
            <w:r>
              <w:rPr>
                <w:b/>
                <w:sz w:val="20"/>
              </w:rPr>
              <w:t>Type</w:t>
            </w:r>
          </w:p>
        </w:tc>
        <w:tc>
          <w:tcPr>
            <w:tcW w:type="dxa" w:w="2351"/>
          </w:tcPr>
          <w:p>
            <w:r>
              <w:rPr>
                <w:b/>
                <w:sz w:val="20"/>
              </w:rPr>
              <w:t>Key Columns</w:t>
            </w:r>
          </w:p>
        </w:tc>
        <w:tc>
          <w:tcPr>
            <w:tcW w:type="dxa" w:w="2351"/>
          </w:tcPr>
          <w:p>
            <w:r>
              <w:rPr>
                <w:b/>
                <w:sz w:val="20"/>
              </w:rPr>
              <w:t>Purpose</w:t>
            </w:r>
          </w:p>
        </w:tc>
      </w:tr>
      <w:tr>
        <w:tc>
          <w:tcPr>
            <w:tcW w:type="dxa" w:w="2351"/>
          </w:tcPr>
          <w:p>
            <w:r>
              <w:rPr>
                <w:sz w:val="20"/>
              </w:rPr>
              <w:t>dim_roles</w:t>
            </w:r>
          </w:p>
        </w:tc>
        <w:tc>
          <w:tcPr>
            <w:tcW w:type="dxa" w:w="2351"/>
          </w:tcPr>
          <w:p>
            <w:r>
              <w:rPr>
                <w:sz w:val="20"/>
              </w:rPr>
              <w:t>Dimension</w:t>
            </w:r>
          </w:p>
        </w:tc>
        <w:tc>
          <w:tcPr>
            <w:tcW w:type="dxa" w:w="2351"/>
          </w:tcPr>
          <w:p>
            <w:r>
              <w:rPr>
                <w:sz w:val="20"/>
              </w:rPr>
              <w:t>role_id (PK), role_name</w:t>
            </w:r>
          </w:p>
        </w:tc>
        <w:tc>
          <w:tcPr>
            <w:tcW w:type="dxa" w:w="2351"/>
          </w:tcPr>
          <w:p>
            <w:r>
              <w:rPr>
                <w:sz w:val="20"/>
              </w:rPr>
              <w:t>12 standardized career roles</w:t>
            </w:r>
          </w:p>
        </w:tc>
      </w:tr>
      <w:tr>
        <w:tc>
          <w:tcPr>
            <w:tcW w:type="dxa" w:w="2351"/>
          </w:tcPr>
          <w:p>
            <w:r>
              <w:rPr>
                <w:sz w:val="20"/>
              </w:rPr>
              <w:t>dim_cities</w:t>
            </w:r>
          </w:p>
        </w:tc>
        <w:tc>
          <w:tcPr>
            <w:tcW w:type="dxa" w:w="2351"/>
          </w:tcPr>
          <w:p>
            <w:r>
              <w:rPr>
                <w:sz w:val="20"/>
              </w:rPr>
              <w:t>Dimension</w:t>
            </w:r>
          </w:p>
        </w:tc>
        <w:tc>
          <w:tcPr>
            <w:tcW w:type="dxa" w:w="2351"/>
          </w:tcPr>
          <w:p>
            <w:r>
              <w:rPr>
                <w:sz w:val="20"/>
              </w:rPr>
              <w:t>city_id (PK), city_name</w:t>
            </w:r>
          </w:p>
        </w:tc>
        <w:tc>
          <w:tcPr>
            <w:tcW w:type="dxa" w:w="2351"/>
          </w:tcPr>
          <w:p>
            <w:r>
              <w:rPr>
                <w:sz w:val="20"/>
              </w:rPr>
              <w:t>Pakistani metro cities</w:t>
            </w:r>
          </w:p>
        </w:tc>
      </w:tr>
      <w:tr>
        <w:tc>
          <w:tcPr>
            <w:tcW w:type="dxa" w:w="2351"/>
          </w:tcPr>
          <w:p>
            <w:r>
              <w:rPr>
                <w:sz w:val="20"/>
              </w:rPr>
              <w:t>dim_companies</w:t>
            </w:r>
          </w:p>
        </w:tc>
        <w:tc>
          <w:tcPr>
            <w:tcW w:type="dxa" w:w="2351"/>
          </w:tcPr>
          <w:p>
            <w:r>
              <w:rPr>
                <w:sz w:val="20"/>
              </w:rPr>
              <w:t>Dimension</w:t>
            </w:r>
          </w:p>
        </w:tc>
        <w:tc>
          <w:tcPr>
            <w:tcW w:type="dxa" w:w="2351"/>
          </w:tcPr>
          <w:p>
            <w:r>
              <w:rPr>
                <w:sz w:val="20"/>
              </w:rPr>
              <w:t>company_id (PK), company_name</w:t>
            </w:r>
          </w:p>
        </w:tc>
        <w:tc>
          <w:tcPr>
            <w:tcW w:type="dxa" w:w="2351"/>
          </w:tcPr>
          <w:p>
            <w:r>
              <w:rPr>
                <w:sz w:val="20"/>
              </w:rPr>
              <w:t>Company names</w:t>
            </w:r>
          </w:p>
        </w:tc>
      </w:tr>
      <w:tr>
        <w:tc>
          <w:tcPr>
            <w:tcW w:type="dxa" w:w="2351"/>
          </w:tcPr>
          <w:p>
            <w:r>
              <w:rPr>
                <w:sz w:val="20"/>
              </w:rPr>
              <w:t>dim_skills</w:t>
            </w:r>
          </w:p>
        </w:tc>
        <w:tc>
          <w:tcPr>
            <w:tcW w:type="dxa" w:w="2351"/>
          </w:tcPr>
          <w:p>
            <w:r>
              <w:rPr>
                <w:sz w:val="20"/>
              </w:rPr>
              <w:t>Dimension</w:t>
            </w:r>
          </w:p>
        </w:tc>
        <w:tc>
          <w:tcPr>
            <w:tcW w:type="dxa" w:w="2351"/>
          </w:tcPr>
          <w:p>
            <w:r>
              <w:rPr>
                <w:sz w:val="20"/>
              </w:rPr>
              <w:t>skill_id (PK), skill_name</w:t>
            </w:r>
          </w:p>
        </w:tc>
        <w:tc>
          <w:tcPr>
            <w:tcW w:type="dxa" w:w="2351"/>
          </w:tcPr>
          <w:p>
            <w:r>
              <w:rPr>
                <w:sz w:val="20"/>
              </w:rPr>
              <w:t>All unique canonical skills</w:t>
            </w:r>
          </w:p>
        </w:tc>
      </w:tr>
      <w:tr>
        <w:tc>
          <w:tcPr>
            <w:tcW w:type="dxa" w:w="2351"/>
          </w:tcPr>
          <w:p>
            <w:r>
              <w:rPr>
                <w:sz w:val="20"/>
              </w:rPr>
              <w:t>fact_jobs</w:t>
            </w:r>
          </w:p>
        </w:tc>
        <w:tc>
          <w:tcPr>
            <w:tcW w:type="dxa" w:w="2351"/>
          </w:tcPr>
          <w:p>
            <w:r>
              <w:rPr>
                <w:sz w:val="20"/>
              </w:rPr>
              <w:t>Fact (Central)</w:t>
            </w:r>
          </w:p>
        </w:tc>
        <w:tc>
          <w:tcPr>
            <w:tcW w:type="dxa" w:w="2351"/>
          </w:tcPr>
          <w:p>
            <w:r>
              <w:rPr>
                <w:sz w:val="20"/>
              </w:rPr>
              <w:t>job_id (PK), role_id (FK), city_id (FK), company_id (FK), salary_min/max/avg, experience_level, date_posted, job_type, industry</w:t>
            </w:r>
          </w:p>
        </w:tc>
        <w:tc>
          <w:tcPr>
            <w:tcW w:type="dxa" w:w="2351"/>
          </w:tcPr>
          <w:p>
            <w:r>
              <w:rPr>
                <w:sz w:val="20"/>
              </w:rPr>
              <w:t>Main job postings table — references all dimension tables</w:t>
            </w:r>
          </w:p>
        </w:tc>
      </w:tr>
      <w:tr>
        <w:tc>
          <w:tcPr>
            <w:tcW w:type="dxa" w:w="2351"/>
          </w:tcPr>
          <w:p>
            <w:r>
              <w:rPr>
                <w:sz w:val="20"/>
              </w:rPr>
              <w:t>bridge_job_skills</w:t>
            </w:r>
          </w:p>
        </w:tc>
        <w:tc>
          <w:tcPr>
            <w:tcW w:type="dxa" w:w="2351"/>
          </w:tcPr>
          <w:p>
            <w:r>
              <w:rPr>
                <w:sz w:val="20"/>
              </w:rPr>
              <w:t>Bridge (M:N)</w:t>
            </w:r>
          </w:p>
        </w:tc>
        <w:tc>
          <w:tcPr>
            <w:tcW w:type="dxa" w:w="2351"/>
          </w:tcPr>
          <w:p>
            <w:r>
              <w:rPr>
                <w:sz w:val="20"/>
              </w:rPr>
              <w:t>job_id (FK), skill_id (FK) — composite PK</w:t>
            </w:r>
          </w:p>
        </w:tc>
        <w:tc>
          <w:tcPr>
            <w:tcW w:type="dxa" w:w="2351"/>
          </w:tcPr>
          <w:p>
            <w:r>
              <w:rPr>
                <w:sz w:val="20"/>
              </w:rPr>
              <w:t>Many-to-many relationship: one job has multiple skills, one skill appears in multiple jobs</w:t>
            </w:r>
          </w:p>
        </w:tc>
      </w:tr>
      <w:tr>
        <w:tc>
          <w:tcPr>
            <w:tcW w:type="dxa" w:w="2351"/>
          </w:tcPr>
          <w:p>
            <w:r>
              <w:rPr>
                <w:sz w:val="20"/>
              </w:rPr>
              <w:t>vw_job_market_analytics</w:t>
            </w:r>
          </w:p>
        </w:tc>
        <w:tc>
          <w:tcPr>
            <w:tcW w:type="dxa" w:w="2351"/>
          </w:tcPr>
          <w:p>
            <w:r>
              <w:rPr>
                <w:sz w:val="20"/>
              </w:rPr>
              <w:t>Analytical View</w:t>
            </w:r>
          </w:p>
        </w:tc>
        <w:tc>
          <w:tcPr>
            <w:tcW w:type="dxa" w:w="2351"/>
          </w:tcPr>
          <w:p>
            <w:r>
              <w:rPr>
                <w:sz w:val="20"/>
              </w:rPr>
              <w:t>JOIN of fact + all dimensions</w:t>
            </w:r>
          </w:p>
        </w:tc>
        <w:tc>
          <w:tcPr>
            <w:tcW w:type="dxa" w:w="2351"/>
          </w:tcPr>
          <w:p>
            <w:r>
              <w:rPr>
                <w:sz w:val="20"/>
              </w:rPr>
              <w:t>Pre-joined view for fast analytical queries</w:t>
            </w:r>
          </w:p>
        </w:tc>
      </w:tr>
    </w:tbl>
    <w:p/>
    <w:p>
      <w:pPr>
        <w:pStyle w:val="Heading2"/>
      </w:pPr>
      <w:r>
        <w:rPr>
          <w:color w:val="2C5F2D"/>
        </w:rPr>
        <w:t>Kyun 3NF Use Kiya?</w:t>
      </w:r>
    </w:p>
    <w:p>
      <w:pPr>
        <w:spacing w:after="120" w:line="360" w:lineRule="exact"/>
      </w:pPr>
      <w:r>
        <w:rPr>
          <w:b w:val="0"/>
          <w:i w:val="0"/>
          <w:sz w:val="22"/>
        </w:rPr>
        <w:t>3rd Normal Form mein data redundancy minimize hoti hai. Agar 'Software / Web Developer' role name change karna ho, to sirf dim_roles mein ek jagah change hoga — fact_jobs mein har record update nahi karna padega. Is se data integrity maintain hoti hai aur complex JOIN queries efficiently execute hoti hain.</w:t>
      </w:r>
    </w:p>
    <w:p>
      <w:pPr>
        <w:pStyle w:val="Heading2"/>
      </w:pPr>
      <w:r>
        <w:rPr>
          <w:color w:val="2C5F2D"/>
        </w:rPr>
        <w:t>SQL Connection Resilience:</w:t>
      </w:r>
    </w:p>
    <w:p>
      <w:pPr>
        <w:spacing w:after="120" w:line="360" w:lineRule="exact"/>
      </w:pPr>
      <w:r>
        <w:rPr>
          <w:b w:val="0"/>
          <w:i w:val="0"/>
          <w:sz w:val="22"/>
        </w:rPr>
        <w:t>DatabaseManager pehle PostgreSQL se connect karne ki koshish karta hai (socket probe + SQLAlchemy connect test). Agar Docker/PostgreSQL available nahi hai, to automatically SQLite embedded database par fall back karta hai. Yeh ensure karta hai ke code kisi bhi machine par bina Docker ke bhi 100% execute ho.</w:t>
      </w:r>
    </w:p>
    <w:p>
      <w:r>
        <w:br w:type="page"/>
      </w:r>
    </w:p>
    <w:p>
      <w:pPr>
        <w:pStyle w:val="Heading1"/>
      </w:pPr>
      <w:r>
        <w:rPr>
          <w:color w:val="1B3A6B"/>
        </w:rPr>
        <w:t>8. NoSQL Database — MongoDB / Document Store</w:t>
      </w:r>
    </w:p>
    <w:p>
      <w:pPr>
        <w:pStyle w:val="Heading2"/>
      </w:pPr>
      <w:r>
        <w:rPr>
          <w:color w:val="2C5F2D"/>
        </w:rPr>
        <w:t>Polyglot Persistence Kya Hai?</w:t>
      </w:r>
    </w:p>
    <w:p>
      <w:pPr>
        <w:spacing w:after="120" w:line="360" w:lineRule="exact"/>
      </w:pPr>
      <w:r>
        <w:rPr>
          <w:b w:val="0"/>
          <w:i w:val="0"/>
          <w:sz w:val="22"/>
        </w:rPr>
        <w:t>Is project mein humne polyglot persistence pattern demonstrate kiya hai — same data ko SQL (relational) aur NoSQL (document-oriented) dono databases mein store kiya hai. Reason: different use cases ke liye different databases optimal hain:</w:t>
      </w:r>
    </w:p>
    <w:p>
      <w:pPr>
        <w:pStyle w:val="ListBullet"/>
        <w:spacing w:after="80"/>
      </w:pPr>
      <w:r>
        <w:rPr>
          <w:b/>
          <w:sz w:val="22"/>
        </w:rPr>
        <w:t>Complex analytical queries, JOINs, aggregations ke liye best. E.g., 'Lahore mein Software Developers ki average salary kya hai?'</w:t>
      </w:r>
      <w:r>
        <w:rPr>
          <w:sz w:val="22"/>
        </w:rPr>
        <w:t xml:space="preserve">SQL (Relational): </w:t>
      </w:r>
    </w:p>
    <w:p>
      <w:pPr>
        <w:pStyle w:val="ListBullet"/>
        <w:spacing w:after="80"/>
      </w:pPr>
      <w:r>
        <w:rPr>
          <w:b/>
          <w:sz w:val="22"/>
        </w:rPr>
        <w:t>Fast reads, web API serving, aur flexible schema ke liye best. Har document self-contained hai — ek read mein poori posting mil jati hai.</w:t>
      </w:r>
      <w:r>
        <w:rPr>
          <w:sz w:val="22"/>
        </w:rPr>
        <w:t xml:space="preserve">NoSQL (MongoDB): </w:t>
      </w:r>
    </w:p>
    <w:p>
      <w:pPr>
        <w:pStyle w:val="Heading2"/>
      </w:pPr>
      <w:r>
        <w:rPr>
          <w:color w:val="2C5F2D"/>
        </w:rPr>
        <w:t>Document Structure:</w:t>
      </w:r>
    </w:p>
    <w:p>
      <w:pPr>
        <w:spacing w:after="120" w:line="360" w:lineRule="exact"/>
      </w:pPr>
      <w:r>
        <w:rPr>
          <w:b w:val="0"/>
          <w:i w:val="0"/>
          <w:sz w:val="22"/>
        </w:rPr>
        <w:t>Har job posting MongoDB mein ek nested JSON document ke taur par store hoti hai:</w:t>
      </w:r>
    </w:p>
    <w:p>
      <w:pPr>
        <w:spacing w:after="120" w:line="360" w:lineRule="exact"/>
      </w:pPr>
      <w:r>
        <w:rPr>
          <w:b w:val="0"/>
          <w:i/>
          <w:sz w:val="22"/>
        </w:rPr>
        <w:t>{</w:t>
        <w:br/>
        <w:t xml:space="preserve">  "_id": "JOB00001",</w:t>
        <w:br/>
        <w:t xml:space="preserve">  "role": "Software / Web Developer",</w:t>
        <w:br/>
        <w:t xml:space="preserve">  "original_title": "PHP Laravel Developer",</w:t>
        <w:br/>
        <w:t xml:space="preserve">  "company": "Not Disclosed",</w:t>
        <w:br/>
        <w:t xml:space="preserve">  "location": { "city": "Lahore", "country": "Pakistan" },</w:t>
        <w:br/>
        <w:t xml:space="preserve">  "salary": { "min_pkr": 50000, "max_pkr": 80000, "avg_pkr": 65000, "currency": "PKR", "period": "monthly" },</w:t>
        <w:br/>
        <w:t xml:space="preserve">  "skills": ["PHP", "Laravel", "MySQL", "JavaScript", "HTML"],</w:t>
        <w:br/>
        <w:t xml:space="preserve">  "skills_count": 5,</w:t>
        <w:br/>
        <w:t xml:space="preserve">  "experience_level": "Mid Level (2-4 yrs)",</w:t>
        <w:br/>
        <w:t xml:space="preserve">  "date_posted": "2024-03-15"</w:t>
        <w:br/>
        <w:t>}</w:t>
      </w:r>
    </w:p>
    <w:p>
      <w:pPr>
        <w:pStyle w:val="Heading2"/>
      </w:pPr>
      <w:r>
        <w:rPr>
          <w:color w:val="2C5F2D"/>
        </w:rPr>
        <w:t>Indexes:</w:t>
      </w:r>
    </w:p>
    <w:p>
      <w:pPr>
        <w:spacing w:after="120" w:line="360" w:lineRule="exact"/>
      </w:pPr>
      <w:r>
        <w:rPr>
          <w:b w:val="0"/>
          <w:i w:val="0"/>
          <w:sz w:val="22"/>
        </w:rPr>
        <w:t>Fast queries ke liye 3 compound indexes create hote hain:</w:t>
      </w:r>
    </w:p>
    <w:p>
      <w:pPr>
        <w:pStyle w:val="ListBullet"/>
        <w:spacing w:after="80"/>
      </w:pPr>
      <w:r>
        <w:rPr>
          <w:sz w:val="22"/>
        </w:rPr>
        <w:t>(role, location.city) — role + city par filter karne ke liye</w:t>
      </w:r>
    </w:p>
    <w:p>
      <w:pPr>
        <w:pStyle w:val="ListBullet"/>
        <w:spacing w:after="80"/>
      </w:pPr>
      <w:r>
        <w:rPr>
          <w:sz w:val="22"/>
        </w:rPr>
        <w:t>(skills) — skill-based search ke liye</w:t>
      </w:r>
    </w:p>
    <w:p>
      <w:pPr>
        <w:pStyle w:val="ListBullet"/>
        <w:spacing w:after="80"/>
      </w:pPr>
      <w:r>
        <w:rPr>
          <w:sz w:val="22"/>
        </w:rPr>
        <w:t>(date_posted DESC) — recent postings pehle laane ke liye</w:t>
      </w:r>
    </w:p>
    <w:p>
      <w:pPr>
        <w:pStyle w:val="Heading2"/>
      </w:pPr>
      <w:r>
        <w:rPr>
          <w:color w:val="2C5F2D"/>
        </w:rPr>
        <w:t>Fallback: JSON Document Store</w:t>
      </w:r>
    </w:p>
    <w:p>
      <w:pPr>
        <w:spacing w:after="120" w:line="360" w:lineRule="exact"/>
      </w:pPr>
      <w:r>
        <w:rPr>
          <w:b w:val="0"/>
          <w:i w:val="0"/>
          <w:sz w:val="22"/>
        </w:rPr>
        <w:t>Agar MongoDB Docker container available nahi hai, to data nosql_database.json file mein store hota hai — exact same document structure ke saath. Dashboard mein NoSQL Explorer tab is data ko read karke display karta hai.</w:t>
      </w:r>
    </w:p>
    <w:p>
      <w:r>
        <w:br w:type="page"/>
      </w:r>
    </w:p>
    <w:p>
      <w:pPr>
        <w:pStyle w:val="Heading1"/>
      </w:pPr>
      <w:r>
        <w:rPr>
          <w:color w:val="1B3A6B"/>
        </w:rPr>
        <w:t>9. Apache PySpark — Distributed Big Data Analysis</w:t>
      </w:r>
    </w:p>
    <w:p>
      <w:pPr>
        <w:spacing w:after="120" w:line="360" w:lineRule="exact"/>
      </w:pPr>
      <w:r>
        <w:rPr>
          <w:b w:val="0"/>
          <w:i w:val="0"/>
          <w:sz w:val="22"/>
        </w:rPr>
        <w:t>03_spark_skills_analysis.py mein PySpark ka use hota hai jo is project ka CORE 'Big Data' component hai.</w:t>
      </w:r>
    </w:p>
    <w:p>
      <w:pPr>
        <w:pStyle w:val="Heading2"/>
      </w:pPr>
      <w:r>
        <w:rPr>
          <w:color w:val="2C5F2D"/>
        </w:rPr>
        <w:t>PySpark Kya Karta Hai Is Project Mein?</w:t>
      </w:r>
    </w:p>
    <w:p>
      <w:pPr>
        <w:pStyle w:val="Heading3"/>
      </w:pPr>
      <w:r>
        <w:rPr>
          <w:color w:val="4A4A4A"/>
        </w:rPr>
        <w:t>1. Skill Explosion (explode):</w:t>
      </w:r>
    </w:p>
    <w:p>
      <w:pPr>
        <w:spacing w:after="120" w:line="360" w:lineRule="exact"/>
      </w:pPr>
      <w:r>
        <w:rPr>
          <w:b w:val="0"/>
          <w:i w:val="0"/>
          <w:sz w:val="22"/>
        </w:rPr>
        <w:t>Har job posting mein multiple skills comma-separated hain. PySpark ki explode() function se har (job, skill) pair ko alag row mein convert kiya jata hai. E.g., agar ek job mein 'Python, SQL, React' hain, to 3 alag rows ban jayengi. Yeh distributed level par hota hai — Spark cluster ke across parallel.</w:t>
      </w:r>
    </w:p>
    <w:p>
      <w:pPr>
        <w:pStyle w:val="Heading3"/>
      </w:pPr>
      <w:r>
        <w:rPr>
          <w:color w:val="4A4A4A"/>
        </w:rPr>
        <w:t>2. Spark SQL Analytics:</w:t>
      </w:r>
    </w:p>
    <w:p>
      <w:pPr>
        <w:spacing w:after="120" w:line="360" w:lineRule="exact"/>
      </w:pPr>
      <w:r>
        <w:rPr>
          <w:b w:val="0"/>
          <w:i w:val="0"/>
          <w:sz w:val="22"/>
        </w:rPr>
        <w:t>Spark SQL queries se calculate hota hai:</w:t>
      </w:r>
    </w:p>
    <w:p>
      <w:pPr>
        <w:pStyle w:val="ListBullet"/>
        <w:spacing w:after="80"/>
      </w:pPr>
      <w:r>
        <w:rPr>
          <w:sz w:val="22"/>
        </w:rPr>
        <w:t>Overall Top 15 most in-demand skills (GROUP BY + COUNT)</w:t>
      </w:r>
    </w:p>
    <w:p>
      <w:pPr>
        <w:pStyle w:val="ListBullet"/>
        <w:spacing w:after="80"/>
      </w:pPr>
      <w:r>
        <w:rPr>
          <w:sz w:val="22"/>
        </w:rPr>
        <w:t>Role-specific top skills (WHERE + GROUP BY)</w:t>
      </w:r>
    </w:p>
    <w:p>
      <w:pPr>
        <w:pStyle w:val="ListBullet"/>
        <w:spacing w:after="80"/>
      </w:pPr>
      <w:r>
        <w:rPr>
          <w:sz w:val="22"/>
        </w:rPr>
        <w:t>Average salary by role (AVG + GROUP BY)</w:t>
      </w:r>
    </w:p>
    <w:p>
      <w:pPr>
        <w:pStyle w:val="ListBullet"/>
        <w:spacing w:after="80"/>
      </w:pPr>
      <w:r>
        <w:rPr>
          <w:sz w:val="22"/>
        </w:rPr>
        <w:t>Trending skills with dynamic temporal window normalization</w:t>
      </w:r>
    </w:p>
    <w:p>
      <w:pPr>
        <w:pStyle w:val="Heading3"/>
      </w:pPr>
      <w:r>
        <w:rPr>
          <w:color w:val="4A4A4A"/>
        </w:rPr>
        <w:t>3. Dynamic Window Trending Algorithm:</w:t>
      </w:r>
    </w:p>
    <w:p>
      <w:pPr>
        <w:spacing w:after="120" w:line="360" w:lineRule="exact"/>
      </w:pPr>
      <w:r>
        <w:rPr>
          <w:b w:val="0"/>
          <w:i w:val="0"/>
          <w:sz w:val="22"/>
        </w:rPr>
        <w:t>Dataset mein posting date nahi thi, sirf 'Apply Before' deadline thi. Humne dynamic window calculate kiya: recent_days (last 90 days ya jitna data available hai) vs older_days (baqi ka period). Har skill ka daily occurrence rate calculate hota hai dono windows mein, phir growth percentage nikalta hai: ((recent_rate - older_rate) / older_rate) × 100.</w:t>
      </w:r>
    </w:p>
    <w:p>
      <w:pPr>
        <w:pStyle w:val="Heading2"/>
      </w:pPr>
      <w:r>
        <w:rPr>
          <w:color w:val="2C5F2D"/>
        </w:rPr>
        <w:t>Chhote Dataset Par PySpark Kyun?</w:t>
      </w:r>
    </w:p>
    <w:p>
      <w:pPr>
        <w:spacing w:after="120" w:line="360" w:lineRule="exact"/>
      </w:pPr>
      <w:r>
        <w:rPr>
          <w:b w:val="0"/>
          <w:i w:val="0"/>
          <w:sz w:val="22"/>
        </w:rPr>
        <w:t>PySpark distributed engine hai. Humne code modular Spark SQL aur transformations (explode(), groupBy(), agg()) par likha hai. Iska faida yeh hai ke chahe dataset 1,000 rows ka ho ya 10 million rows ka, hamara code bina kisi tabdeeli ke poore Spark cluster par parallel scale ho sakta hai. Yeh production-ready architecture demonstrate karta hai.</w:t>
      </w:r>
    </w:p>
    <w:p>
      <w:pPr>
        <w:pStyle w:val="Heading2"/>
      </w:pPr>
      <w:r>
        <w:rPr>
          <w:color w:val="2C5F2D"/>
        </w:rPr>
        <w:t>Resilient Fallback:</w:t>
      </w:r>
    </w:p>
    <w:p>
      <w:pPr>
        <w:spacing w:after="120" w:line="360" w:lineRule="exact"/>
      </w:pPr>
      <w:r>
        <w:rPr>
          <w:b w:val="0"/>
          <w:i w:val="0"/>
          <w:sz w:val="22"/>
        </w:rPr>
        <w:t>Agar PySpark ya Java (JVM) available nahi hai, to code automatically 'Vectorized High-Performance Engine' mode mein switch ho jata hai — Pandas aur NumPy se same analytics calculate hoti hain. Code crash nahi karta.</w:t>
      </w:r>
    </w:p>
    <w:p>
      <w:r>
        <w:br w:type="page"/>
      </w:r>
    </w:p>
    <w:p>
      <w:pPr>
        <w:pStyle w:val="Heading1"/>
      </w:pPr>
      <w:r>
        <w:rPr>
          <w:color w:val="1B3A6B"/>
        </w:rPr>
        <w:t>10. Machine Learning — Salary Prediction Model</w:t>
      </w:r>
    </w:p>
    <w:p>
      <w:pPr>
        <w:spacing w:after="120" w:line="360" w:lineRule="exact"/>
      </w:pPr>
      <w:r>
        <w:rPr>
          <w:b w:val="0"/>
          <w:i w:val="0"/>
          <w:sz w:val="22"/>
        </w:rPr>
        <w:t>04_recommendation_engine.py aur core/recommender.py mein ML component hai jo 2 functionalities provide karta hai:</w:t>
      </w:r>
    </w:p>
    <w:p>
      <w:pPr>
        <w:pStyle w:val="Heading2"/>
      </w:pPr>
      <w:r>
        <w:rPr>
          <w:color w:val="2C5F2D"/>
        </w:rPr>
        <w:t>10.1 Skill Gap Analyzer</w:t>
      </w:r>
    </w:p>
    <w:p>
      <w:pPr>
        <w:spacing w:after="120" w:line="360" w:lineRule="exact"/>
      </w:pPr>
      <w:r>
        <w:rPr>
          <w:b w:val="0"/>
          <w:i w:val="0"/>
          <w:sz w:val="22"/>
        </w:rPr>
        <w:t>Student apna target role select karta hai (e.g., 'Software / Web Developer') aur apni current skills batata hai. System job market ki top demanded skills se compare karke batata hai:</w:t>
      </w:r>
    </w:p>
    <w:p>
      <w:pPr>
        <w:pStyle w:val="ListBullet"/>
        <w:spacing w:after="80"/>
      </w:pPr>
      <w:r>
        <w:rPr>
          <w:sz w:val="22"/>
        </w:rPr>
        <w:t>Market Match % — kitni demanded skills aapke paas hain</w:t>
      </w:r>
    </w:p>
    <w:p>
      <w:pPr>
        <w:pStyle w:val="ListBullet"/>
        <w:spacing w:after="80"/>
      </w:pPr>
      <w:r>
        <w:rPr>
          <w:sz w:val="22"/>
        </w:rPr>
        <w:t>Skills you have — jo skills aapke paas hain aur market mein demanded bhi hain</w:t>
      </w:r>
    </w:p>
    <w:p>
      <w:pPr>
        <w:pStyle w:val="ListBullet"/>
        <w:spacing w:after="80"/>
      </w:pPr>
      <w:r>
        <w:rPr>
          <w:sz w:val="22"/>
        </w:rPr>
        <w:t>Skills to learn — jo top skills aapke paas nahi hain aur seekhni chahiye</w:t>
      </w:r>
    </w:p>
    <w:p>
      <w:pPr>
        <w:pStyle w:val="Heading2"/>
      </w:pPr>
      <w:r>
        <w:rPr>
          <w:color w:val="2C5F2D"/>
        </w:rPr>
        <w:t>10.2 Salary Prediction Model</w:t>
      </w:r>
    </w:p>
    <w:p>
      <w:pPr>
        <w:spacing w:after="120" w:line="360" w:lineRule="exact"/>
      </w:pPr>
      <w:r>
        <w:rPr>
          <w:b w:val="0"/>
          <w:i w:val="0"/>
          <w:sz w:val="22"/>
        </w:rPr>
        <w:t>Scikit-Learn ka Random Forest Regressor model train hota hai jo 5 features se salary predict karta hai:</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20"/>
              </w:rPr>
              <w:t>Feature</w:t>
            </w:r>
          </w:p>
        </w:tc>
        <w:tc>
          <w:tcPr>
            <w:tcW w:type="dxa" w:w="3135"/>
          </w:tcPr>
          <w:p>
            <w:r>
              <w:rPr>
                <w:b/>
                <w:sz w:val="20"/>
              </w:rPr>
              <w:t>Description</w:t>
            </w:r>
          </w:p>
        </w:tc>
        <w:tc>
          <w:tcPr>
            <w:tcW w:type="dxa" w:w="3135"/>
          </w:tcPr>
          <w:p>
            <w:r>
              <w:rPr>
                <w:b/>
                <w:sz w:val="20"/>
              </w:rPr>
              <w:t>Example</w:t>
            </w:r>
          </w:p>
        </w:tc>
      </w:tr>
      <w:tr>
        <w:tc>
          <w:tcPr>
            <w:tcW w:type="dxa" w:w="3135"/>
          </w:tcPr>
          <w:p>
            <w:r>
              <w:rPr>
                <w:sz w:val="20"/>
              </w:rPr>
              <w:t>title_enc</w:t>
            </w:r>
          </w:p>
        </w:tc>
        <w:tc>
          <w:tcPr>
            <w:tcW w:type="dxa" w:w="3135"/>
          </w:tcPr>
          <w:p>
            <w:r>
              <w:rPr>
                <w:sz w:val="20"/>
              </w:rPr>
              <w:t>Target Role (LabelEncoded)</w:t>
            </w:r>
          </w:p>
        </w:tc>
        <w:tc>
          <w:tcPr>
            <w:tcW w:type="dxa" w:w="3135"/>
          </w:tcPr>
          <w:p>
            <w:r>
              <w:rPr>
                <w:sz w:val="20"/>
              </w:rPr>
              <w:t>E.g., Software / Web Developer → 8</w:t>
            </w:r>
          </w:p>
        </w:tc>
      </w:tr>
      <w:tr>
        <w:tc>
          <w:tcPr>
            <w:tcW w:type="dxa" w:w="3135"/>
          </w:tcPr>
          <w:p>
            <w:r>
              <w:rPr>
                <w:sz w:val="20"/>
              </w:rPr>
              <w:t>city_enc</w:t>
            </w:r>
          </w:p>
        </w:tc>
        <w:tc>
          <w:tcPr>
            <w:tcW w:type="dxa" w:w="3135"/>
          </w:tcPr>
          <w:p>
            <w:r>
              <w:rPr>
                <w:sz w:val="20"/>
              </w:rPr>
              <w:t>Target City (LabelEncoded)</w:t>
            </w:r>
          </w:p>
        </w:tc>
        <w:tc>
          <w:tcPr>
            <w:tcW w:type="dxa" w:w="3135"/>
          </w:tcPr>
          <w:p>
            <w:r>
              <w:rPr>
                <w:sz w:val="20"/>
              </w:rPr>
              <w:t>E.g., Lahore → 3</w:t>
            </w:r>
          </w:p>
        </w:tc>
      </w:tr>
      <w:tr>
        <w:tc>
          <w:tcPr>
            <w:tcW w:type="dxa" w:w="3135"/>
          </w:tcPr>
          <w:p>
            <w:r>
              <w:rPr>
                <w:sz w:val="20"/>
              </w:rPr>
              <w:t>exp_enc</w:t>
            </w:r>
          </w:p>
        </w:tc>
        <w:tc>
          <w:tcPr>
            <w:tcW w:type="dxa" w:w="3135"/>
          </w:tcPr>
          <w:p>
            <w:r>
              <w:rPr>
                <w:sz w:val="20"/>
              </w:rPr>
              <w:t>Experience Level (LabelEncoded)</w:t>
            </w:r>
          </w:p>
        </w:tc>
        <w:tc>
          <w:tcPr>
            <w:tcW w:type="dxa" w:w="3135"/>
          </w:tcPr>
          <w:p>
            <w:r>
              <w:rPr>
                <w:sz w:val="20"/>
              </w:rPr>
              <w:t>E.g., Mid Level (2-4 yrs) → 1</w:t>
            </w:r>
          </w:p>
        </w:tc>
      </w:tr>
      <w:tr>
        <w:tc>
          <w:tcPr>
            <w:tcW w:type="dxa" w:w="3135"/>
          </w:tcPr>
          <w:p>
            <w:r>
              <w:rPr>
                <w:sz w:val="20"/>
              </w:rPr>
              <w:t>industry_enc</w:t>
            </w:r>
          </w:p>
        </w:tc>
        <w:tc>
          <w:tcPr>
            <w:tcW w:type="dxa" w:w="3135"/>
          </w:tcPr>
          <w:p>
            <w:r>
              <w:rPr>
                <w:sz w:val="20"/>
              </w:rPr>
              <w:t>Target Industry (LabelEncoded)</w:t>
            </w:r>
          </w:p>
        </w:tc>
        <w:tc>
          <w:tcPr>
            <w:tcW w:type="dxa" w:w="3135"/>
          </w:tcPr>
          <w:p>
            <w:r>
              <w:rPr>
                <w:sz w:val="20"/>
              </w:rPr>
              <w:t>E.g., Software &amp; Web Development → 15</w:t>
            </w:r>
          </w:p>
        </w:tc>
      </w:tr>
      <w:tr>
        <w:tc>
          <w:tcPr>
            <w:tcW w:type="dxa" w:w="3135"/>
          </w:tcPr>
          <w:p>
            <w:r>
              <w:rPr>
                <w:sz w:val="20"/>
              </w:rPr>
              <w:t>skill_count</w:t>
            </w:r>
          </w:p>
        </w:tc>
        <w:tc>
          <w:tcPr>
            <w:tcW w:type="dxa" w:w="3135"/>
          </w:tcPr>
          <w:p>
            <w:r>
              <w:rPr>
                <w:sz w:val="20"/>
              </w:rPr>
              <w:t>Number of Skills</w:t>
            </w:r>
          </w:p>
        </w:tc>
        <w:tc>
          <w:tcPr>
            <w:tcW w:type="dxa" w:w="3135"/>
          </w:tcPr>
          <w:p>
            <w:r>
              <w:rPr>
                <w:sz w:val="20"/>
              </w:rPr>
              <w:t>Direct integer value (e.g., 6)</w:t>
            </w:r>
          </w:p>
        </w:tc>
      </w:tr>
    </w:tbl>
    <w:p/>
    <w:p>
      <w:pPr>
        <w:pStyle w:val="Heading3"/>
      </w:pPr>
      <w:r>
        <w:rPr>
          <w:color w:val="4A4A4A"/>
        </w:rPr>
        <w:t>Model Configuration:</w:t>
      </w:r>
    </w:p>
    <w:p>
      <w:pPr>
        <w:spacing w:after="120" w:line="360" w:lineRule="exact"/>
      </w:pPr>
      <w:r>
        <w:rPr>
          <w:b w:val="0"/>
          <w:i w:val="0"/>
          <w:sz w:val="22"/>
        </w:rPr>
        <w:t>Random Forest Regressor: n_estimators=120, max_depth=12, min_samples_split=4, random_state=42, n_jobs=-1 (parallel). Train/Test Split: 80/20. Metrics: Mean Absolute Error (MAE) aur R² Score.</w:t>
      </w:r>
    </w:p>
    <w:p>
      <w:pPr>
        <w:pStyle w:val="Heading3"/>
      </w:pPr>
      <w:r>
        <w:rPr>
          <w:color w:val="4A4A4A"/>
        </w:rPr>
        <w:t>Unseen Category Handling:</w:t>
      </w:r>
    </w:p>
    <w:p>
      <w:pPr>
        <w:spacing w:after="120" w:line="360" w:lineRule="exact"/>
      </w:pPr>
      <w:r>
        <w:rPr>
          <w:b w:val="0"/>
          <w:i w:val="0"/>
          <w:sz w:val="22"/>
        </w:rPr>
        <w:t>Agar user aisa role/city select kare jo training data mein nahi tha, to model crash nahi karta. Pehle role/city medians se fallback hota hai, phir overall median se. Yeh 'graceful degradation' ensure karta hai ke dashboard mein koi error na aaye.</w:t>
      </w:r>
    </w:p>
    <w:p>
      <w:pPr>
        <w:pStyle w:val="Heading3"/>
      </w:pPr>
      <w:r>
        <w:rPr>
          <w:color w:val="4A4A4A"/>
        </w:rPr>
        <w:t>Model Serialization:</w:t>
      </w:r>
    </w:p>
    <w:p>
      <w:pPr>
        <w:spacing w:after="120" w:line="360" w:lineRule="exact"/>
      </w:pPr>
      <w:r>
        <w:rPr>
          <w:b w:val="0"/>
          <w:i w:val="0"/>
          <w:sz w:val="22"/>
        </w:rPr>
        <w:t>Trained model aur encoders joblib se 4 .pkl files mein save hote hain: salary_model.pkl, salary_encoders.pkl, salary_features.pkl, salary_metadata.pkl. Dashboard inhe load karke real-time predictions deta hai.</w:t>
      </w:r>
    </w:p>
    <w:p>
      <w:pPr>
        <w:pStyle w:val="Heading2"/>
      </w:pPr>
      <w:r>
        <w:rPr>
          <w:color w:val="2C5F2D"/>
        </w:rPr>
        <w:t>Honest Limitation:</w:t>
      </w:r>
    </w:p>
    <w:p>
      <w:pPr>
        <w:spacing w:after="120" w:line="360" w:lineRule="exact"/>
      </w:pPr>
      <w:r>
        <w:rPr>
          <w:b w:val="0"/>
          <w:i/>
          <w:sz w:val="22"/>
        </w:rPr>
        <w:t>640 postings 12 roles × 6 cities mein divide hoti hain, is liye sample size chota hai aur R² score moderate ya negative aa sakta hai. Yeh dataset ka limitation hai, code ka bug nahi. Production mein live scraper se mazeed data add karke accuracy barh sakti hai.</w:t>
      </w:r>
    </w:p>
    <w:p>
      <w:r>
        <w:br w:type="page"/>
      </w:r>
    </w:p>
    <w:p>
      <w:pPr>
        <w:pStyle w:val="Heading1"/>
      </w:pPr>
      <w:r>
        <w:rPr>
          <w:color w:val="1B3A6B"/>
        </w:rPr>
        <w:t>11. Interactive Dashboard (Streamlit + Plotly)</w:t>
      </w:r>
    </w:p>
    <w:p>
      <w:pPr>
        <w:spacing w:after="120" w:line="360" w:lineRule="exact"/>
      </w:pPr>
      <w:r>
        <w:rPr>
          <w:b w:val="0"/>
          <w:i w:val="0"/>
          <w:sz w:val="22"/>
        </w:rPr>
        <w:t>05_dashboard_app.py mein modern interactive Streamlit dashboard hai jo 4 tabs mein organized hai. Dark/Light mode toggle bhi available hai.</w:t>
      </w:r>
    </w:p>
    <w:p>
      <w:pPr>
        <w:pStyle w:val="Heading2"/>
      </w:pPr>
      <w:r>
        <w:rPr>
          <w:color w:val="2C5F2D"/>
        </w:rPr>
        <w:t>Tab 1: 📊 Market Overview</w:t>
      </w:r>
    </w:p>
    <w:p>
      <w:pPr>
        <w:pStyle w:val="ListBullet"/>
        <w:spacing w:after="80"/>
      </w:pPr>
      <w:r>
        <w:rPr>
          <w:sz w:val="22"/>
        </w:rPr>
        <w:t>Top 15 In-Demand Skills bar chart (horizontal, gradient colors)</w:t>
      </w:r>
    </w:p>
    <w:p>
      <w:pPr>
        <w:pStyle w:val="ListBullet"/>
        <w:spacing w:after="80"/>
      </w:pPr>
      <w:r>
        <w:rPr>
          <w:sz w:val="22"/>
        </w:rPr>
        <w:t>Average Salary by Role bar chart</w:t>
      </w:r>
    </w:p>
    <w:p>
      <w:pPr>
        <w:pStyle w:val="ListBullet"/>
        <w:spacing w:after="80"/>
      </w:pPr>
      <w:r>
        <w:rPr>
          <w:sz w:val="22"/>
        </w:rPr>
        <w:t>Job Distribution by City donut/pie chart</w:t>
      </w:r>
    </w:p>
    <w:p>
      <w:pPr>
        <w:pStyle w:val="ListBullet"/>
        <w:spacing w:after="80"/>
      </w:pPr>
      <w:r>
        <w:rPr>
          <w:sz w:val="22"/>
        </w:rPr>
        <w:t>Summary metric cards: Total Postings, Unique Skills, Job Roles, Cities Covered</w:t>
      </w:r>
    </w:p>
    <w:p>
      <w:pPr>
        <w:pStyle w:val="Heading2"/>
      </w:pPr>
      <w:r>
        <w:rPr>
          <w:color w:val="2C5F2D"/>
        </w:rPr>
        <w:t>Tab 2: 🚀 Trending Skills</w:t>
      </w:r>
    </w:p>
    <w:p>
      <w:pPr>
        <w:pStyle w:val="ListBullet"/>
        <w:spacing w:after="80"/>
      </w:pPr>
      <w:r>
        <w:rPr>
          <w:sz w:val="22"/>
        </w:rPr>
        <w:t>Fastest Growing Skills chart — recent window vs historical baseline comparison</w:t>
      </w:r>
    </w:p>
    <w:p>
      <w:pPr>
        <w:pStyle w:val="ListBullet"/>
        <w:spacing w:after="80"/>
      </w:pPr>
      <w:r>
        <w:rPr>
          <w:sz w:val="22"/>
        </w:rPr>
        <w:t>Dynamic temporal window normalization (daily-rate based growth %)</w:t>
      </w:r>
    </w:p>
    <w:p>
      <w:pPr>
        <w:pStyle w:val="ListBullet"/>
        <w:spacing w:after="80"/>
      </w:pPr>
      <w:r>
        <w:rPr>
          <w:sz w:val="22"/>
        </w:rPr>
        <w:t>Insight text showing strongest growing skill</w:t>
      </w:r>
    </w:p>
    <w:p>
      <w:pPr>
        <w:pStyle w:val="Heading2"/>
      </w:pPr>
      <w:r>
        <w:rPr>
          <w:color w:val="2C5F2D"/>
        </w:rPr>
        <w:t>Tab 3: 🧭 My Skill Gap &amp; Salary</w:t>
      </w:r>
    </w:p>
    <w:p>
      <w:pPr>
        <w:pStyle w:val="ListBullet"/>
        <w:spacing w:after="80"/>
      </w:pPr>
      <w:r>
        <w:rPr>
          <w:sz w:val="22"/>
        </w:rPr>
        <w:t>Student apna Target Role, City, Industry, Experience Level select karta hai</w:t>
      </w:r>
    </w:p>
    <w:p>
      <w:pPr>
        <w:pStyle w:val="ListBullet"/>
        <w:spacing w:after="80"/>
      </w:pPr>
      <w:r>
        <w:rPr>
          <w:sz w:val="22"/>
        </w:rPr>
        <w:t>Current Skills multiselect karta hai</w:t>
      </w:r>
    </w:p>
    <w:p>
      <w:pPr>
        <w:pStyle w:val="ListBullet"/>
        <w:spacing w:after="80"/>
      </w:pPr>
      <w:r>
        <w:rPr>
          <w:sz w:val="22"/>
        </w:rPr>
        <w:t>'Analyze My Career Path' button press karne par: Market Match %, Estimated Salary, Skills you have (green pills), Skills to learn (pink pills)</w:t>
      </w:r>
    </w:p>
    <w:p>
      <w:pPr>
        <w:pStyle w:val="Heading2"/>
      </w:pPr>
      <w:r>
        <w:rPr>
          <w:color w:val="2C5F2D"/>
        </w:rPr>
        <w:t>Tab 4: 🗄️ Data Engineering &amp; Storage Pipeline</w:t>
      </w:r>
    </w:p>
    <w:p>
      <w:pPr>
        <w:pStyle w:val="ListBullet"/>
        <w:spacing w:after="80"/>
      </w:pPr>
      <w:r>
        <w:rPr>
          <w:sz w:val="22"/>
        </w:rPr>
        <w:t>Object Storage (MinIO/S3) status badge aur bucket metadata</w:t>
      </w:r>
    </w:p>
    <w:p>
      <w:pPr>
        <w:pStyle w:val="ListBullet"/>
        <w:spacing w:after="80"/>
      </w:pPr>
      <w:r>
        <w:rPr>
          <w:sz w:val="22"/>
        </w:rPr>
        <w:t>SQL 3NF table stats (fact_jobs, dim_roles, dim_skills, bridge_job_skills)</w:t>
      </w:r>
    </w:p>
    <w:p>
      <w:pPr>
        <w:pStyle w:val="ListBullet"/>
        <w:spacing w:after="80"/>
      </w:pPr>
      <w:r>
        <w:rPr>
          <w:sz w:val="22"/>
        </w:rPr>
        <w:t>Live Interactive SQL Query Console — dropdown se pre-loaded queries select karo ya custom SQL likho aur 'Execute Query' button se live database run karo</w:t>
      </w:r>
    </w:p>
    <w:p>
      <w:pPr>
        <w:pStyle w:val="ListBullet"/>
        <w:spacing w:after="80"/>
      </w:pPr>
      <w:r>
        <w:rPr>
          <w:sz w:val="22"/>
        </w:rPr>
        <w:t>Live MongoDB Document Explorer — NoSQL ke nested JSON documents inspect karo</w:t>
      </w:r>
    </w:p>
    <w:p>
      <w:pPr>
        <w:pStyle w:val="Heading2"/>
      </w:pPr>
      <w:r>
        <w:rPr>
          <w:color w:val="2C5F2D"/>
        </w:rPr>
        <w:t>Design Features:</w:t>
      </w:r>
    </w:p>
    <w:p>
      <w:pPr>
        <w:pStyle w:val="ListBullet"/>
        <w:spacing w:after="80"/>
      </w:pPr>
      <w:r>
        <w:rPr>
          <w:sz w:val="22"/>
        </w:rPr>
        <w:t>Custom CSS with Google Fonts (Inter + Space Grotesk)</w:t>
      </w:r>
    </w:p>
    <w:p>
      <w:pPr>
        <w:pStyle w:val="ListBullet"/>
        <w:spacing w:after="80"/>
      </w:pPr>
      <w:r>
        <w:rPr>
          <w:sz w:val="22"/>
        </w:rPr>
        <w:t>Gradient accent colors, glassmorphic metric cards with hover effects</w:t>
      </w:r>
    </w:p>
    <w:p>
      <w:pPr>
        <w:pStyle w:val="ListBullet"/>
        <w:spacing w:after="80"/>
      </w:pPr>
      <w:r>
        <w:rPr>
          <w:sz w:val="22"/>
        </w:rPr>
        <w:t>Plotly interactive charts (zoom, pan, hover tooltips)</w:t>
      </w:r>
    </w:p>
    <w:p>
      <w:pPr>
        <w:pStyle w:val="ListBullet"/>
        <w:spacing w:after="80"/>
      </w:pPr>
      <w:r>
        <w:rPr>
          <w:sz w:val="22"/>
        </w:rPr>
        <w:t>Dark/Light theme toggle via session state</w:t>
      </w:r>
    </w:p>
    <w:p>
      <w:r>
        <w:br w:type="page"/>
      </w:r>
    </w:p>
    <w:p>
      <w:pPr>
        <w:pStyle w:val="Heading1"/>
      </w:pPr>
      <w:r>
        <w:rPr>
          <w:color w:val="1B3A6B"/>
        </w:rPr>
        <w:t>12. Automated Testing Suite</w:t>
      </w:r>
    </w:p>
    <w:p>
      <w:pPr>
        <w:spacing w:after="120" w:line="360" w:lineRule="exact"/>
      </w:pPr>
      <w:r>
        <w:rPr>
          <w:b w:val="0"/>
          <w:i w:val="0"/>
          <w:sz w:val="22"/>
        </w:rPr>
        <w:t>tests/ directory mein pytest framework se 14 automated unit aur integration tests hain:</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Test File</w:t>
            </w:r>
          </w:p>
        </w:tc>
        <w:tc>
          <w:tcPr>
            <w:tcW w:type="dxa" w:w="4703"/>
          </w:tcPr>
          <w:p>
            <w:r>
              <w:rPr>
                <w:b/>
                <w:sz w:val="20"/>
              </w:rPr>
              <w:t>Tests Covered</w:t>
            </w:r>
          </w:p>
        </w:tc>
      </w:tr>
      <w:tr>
        <w:tc>
          <w:tcPr>
            <w:tcW w:type="dxa" w:w="4703"/>
          </w:tcPr>
          <w:p>
            <w:r>
              <w:rPr>
                <w:sz w:val="20"/>
              </w:rPr>
              <w:t>test_data_pipeline.py</w:t>
            </w:r>
          </w:p>
        </w:tc>
        <w:tc>
          <w:tcPr>
            <w:tcW w:type="dxa" w:w="4703"/>
          </w:tcPr>
          <w:p>
            <w:r>
              <w:rPr>
                <w:sz w:val="20"/>
              </w:rPr>
              <w:t>Object Storage upload/download, exact &amp; semantic deduplication, role regex mapping, city extraction, salary parsing, skill canonicalization, 3NF table creation, NoSQL document loading</w:t>
            </w:r>
          </w:p>
        </w:tc>
      </w:tr>
      <w:tr>
        <w:tc>
          <w:tcPr>
            <w:tcW w:type="dxa" w:w="4703"/>
          </w:tcPr>
          <w:p>
            <w:r>
              <w:rPr>
                <w:sz w:val="20"/>
              </w:rPr>
              <w:t>test_analytics.py</w:t>
            </w:r>
          </w:p>
        </w:tc>
        <w:tc>
          <w:tcPr>
            <w:tcW w:type="dxa" w:w="4703"/>
          </w:tcPr>
          <w:p>
            <w:r>
              <w:rPr>
                <w:sz w:val="20"/>
              </w:rPr>
              <w:t>Spark dynamic windowing calculation, trending skills computation</w:t>
            </w:r>
          </w:p>
        </w:tc>
      </w:tr>
      <w:tr>
        <w:tc>
          <w:tcPr>
            <w:tcW w:type="dxa" w:w="4703"/>
          </w:tcPr>
          <w:p>
            <w:r>
              <w:rPr>
                <w:sz w:val="20"/>
              </w:rPr>
              <w:t>test_recommender.py</w:t>
            </w:r>
          </w:p>
        </w:tc>
        <w:tc>
          <w:tcPr>
            <w:tcW w:type="dxa" w:w="4703"/>
          </w:tcPr>
          <w:p>
            <w:r>
              <w:rPr>
                <w:sz w:val="20"/>
              </w:rPr>
              <w:t>Skill gap matching accuracy, ML model inference, unseen category handling</w:t>
            </w:r>
          </w:p>
        </w:tc>
      </w:tr>
    </w:tbl>
    <w:p/>
    <w:p>
      <w:pPr>
        <w:spacing w:after="120" w:line="360" w:lineRule="exact"/>
      </w:pPr>
      <w:r>
        <w:rPr>
          <w:b w:val="0"/>
          <w:i w:val="0"/>
          <w:sz w:val="22"/>
        </w:rPr>
        <w:t>Command: pytest -v (virtual environment se)</w:t>
      </w:r>
    </w:p>
    <w:p>
      <w:r>
        <w:br w:type="page"/>
      </w:r>
    </w:p>
    <w:p>
      <w:pPr>
        <w:pStyle w:val="Heading1"/>
      </w:pPr>
      <w:r>
        <w:rPr>
          <w:color w:val="1B3A6B"/>
        </w:rPr>
        <w:t>13. How to Run the Project (Step-by-Step)</w:t>
      </w:r>
    </w:p>
    <w:p>
      <w:pPr>
        <w:pStyle w:val="Heading2"/>
      </w:pPr>
      <w:r>
        <w:rPr>
          <w:color w:val="2C5F2D"/>
        </w:rPr>
        <w:t>Prerequisites:</w:t>
      </w:r>
    </w:p>
    <w:p>
      <w:pPr>
        <w:pStyle w:val="ListBullet"/>
        <w:spacing w:after="80"/>
      </w:pPr>
      <w:r>
        <w:rPr>
          <w:sz w:val="22"/>
        </w:rPr>
        <w:t>Python 3.10+</w:t>
      </w:r>
    </w:p>
    <w:p>
      <w:pPr>
        <w:pStyle w:val="ListBullet"/>
        <w:spacing w:after="80"/>
      </w:pPr>
      <w:r>
        <w:rPr>
          <w:sz w:val="22"/>
        </w:rPr>
        <w:t>Java JDK 8/11/17 (PySpark ke liye — optional, fallback available)</w:t>
      </w:r>
    </w:p>
    <w:p>
      <w:pPr>
        <w:pStyle w:val="ListBullet"/>
        <w:spacing w:after="80"/>
      </w:pPr>
      <w:r>
        <w:rPr>
          <w:sz w:val="22"/>
        </w:rPr>
        <w:t>(Optional) Docker Desktop: MinIO, PostgreSQL, MongoDB containers</w:t>
      </w:r>
    </w:p>
    <w:p>
      <w:pPr>
        <w:pStyle w:val="Heading2"/>
      </w:pPr>
      <w:r>
        <w:rPr>
          <w:color w:val="2C5F2D"/>
        </w:rPr>
        <w:t>Step 0: Virtual Environment Setup</w:t>
      </w:r>
    </w:p>
    <w:p>
      <w:pPr>
        <w:spacing w:after="120" w:line="360" w:lineRule="exact"/>
      </w:pPr>
      <w:r>
        <w:rPr>
          <w:b w:val="0"/>
          <w:i/>
          <w:sz w:val="22"/>
        </w:rPr>
        <w:t>python -m venv career_env</w:t>
        <w:br/>
        <w:t>career_env\Scripts\activate</w:t>
        <w:br/>
        <w:t>pip install -r requirements.txt</w:t>
      </w:r>
    </w:p>
    <w:p>
      <w:pPr>
        <w:pStyle w:val="Heading2"/>
      </w:pPr>
      <w:r>
        <w:rPr>
          <w:color w:val="2C5F2D"/>
        </w:rPr>
        <w:t>Step 1: Run Data Engineering Pipeline</w:t>
      </w:r>
    </w:p>
    <w:p>
      <w:pPr>
        <w:spacing w:after="120" w:line="360" w:lineRule="exact"/>
      </w:pPr>
      <w:r>
        <w:rPr>
          <w:b w:val="0"/>
          <w:i/>
          <w:sz w:val="22"/>
        </w:rPr>
        <w:t>career_env\Scripts\python.exe 01_pipeline_storage_to_db.py</w:t>
      </w:r>
    </w:p>
    <w:p>
      <w:pPr>
        <w:spacing w:after="120" w:line="360" w:lineRule="exact"/>
      </w:pPr>
      <w:r>
        <w:rPr>
          <w:b w:val="0"/>
          <w:i w:val="0"/>
          <w:sz w:val="22"/>
        </w:rPr>
        <w:t>Yeh script: Raw CSV → Object Storage → Python Processing (De-duplication + Normalization) → SQL (3NF) + NoSQL → Clean CSVs generate karti hai.</w:t>
      </w:r>
    </w:p>
    <w:p>
      <w:pPr>
        <w:pStyle w:val="Heading2"/>
      </w:pPr>
      <w:r>
        <w:rPr>
          <w:color w:val="2C5F2D"/>
        </w:rPr>
        <w:t>Step 2: Run PySpark Big Data Analysis</w:t>
      </w:r>
    </w:p>
    <w:p>
      <w:pPr>
        <w:spacing w:after="120" w:line="360" w:lineRule="exact"/>
      </w:pPr>
      <w:r>
        <w:rPr>
          <w:b w:val="0"/>
          <w:i/>
          <w:sz w:val="22"/>
        </w:rPr>
        <w:t>career_env\Scripts\python.exe 03_spark_skills_analysis.py</w:t>
      </w:r>
    </w:p>
    <w:p>
      <w:pPr>
        <w:spacing w:after="120" w:line="360" w:lineRule="exact"/>
      </w:pPr>
      <w:r>
        <w:rPr>
          <w:b w:val="0"/>
          <w:i w:val="0"/>
          <w:sz w:val="22"/>
        </w:rPr>
        <w:t>Yeh script: Spark Session start → Skills explode → Top skills, trending, salary benchmarks calculate → CSVs save.</w:t>
      </w:r>
    </w:p>
    <w:p>
      <w:pPr>
        <w:pStyle w:val="Heading2"/>
      </w:pPr>
      <w:r>
        <w:rPr>
          <w:color w:val="2C5F2D"/>
        </w:rPr>
        <w:t>Step 3: Train ML Model</w:t>
      </w:r>
    </w:p>
    <w:p>
      <w:pPr>
        <w:spacing w:after="120" w:line="360" w:lineRule="exact"/>
      </w:pPr>
      <w:r>
        <w:rPr>
          <w:b w:val="0"/>
          <w:i/>
          <w:sz w:val="22"/>
        </w:rPr>
        <w:t>career_env\Scripts\python.exe 04_recommendation_engine.py</w:t>
      </w:r>
    </w:p>
    <w:p>
      <w:pPr>
        <w:spacing w:after="120" w:line="360" w:lineRule="exact"/>
      </w:pPr>
      <w:r>
        <w:rPr>
          <w:b w:val="0"/>
          <w:i w:val="0"/>
          <w:sz w:val="22"/>
        </w:rPr>
        <w:t>Yeh script: Skill Gap verify → Random Forest train → Model .pkl files save.</w:t>
      </w:r>
    </w:p>
    <w:p>
      <w:pPr>
        <w:pStyle w:val="Heading2"/>
      </w:pPr>
      <w:r>
        <w:rPr>
          <w:color w:val="2C5F2D"/>
        </w:rPr>
        <w:t>Step 4: Launch Dashboard</w:t>
      </w:r>
    </w:p>
    <w:p>
      <w:pPr>
        <w:spacing w:after="120" w:line="360" w:lineRule="exact"/>
      </w:pPr>
      <w:r>
        <w:rPr>
          <w:b w:val="0"/>
          <w:i/>
          <w:sz w:val="22"/>
        </w:rPr>
        <w:t>career_env\Scripts\streamlit.exe run 05_dashboard_app.py</w:t>
      </w:r>
    </w:p>
    <w:p>
      <w:pPr>
        <w:spacing w:after="120" w:line="360" w:lineRule="exact"/>
      </w:pPr>
      <w:r>
        <w:rPr>
          <w:b w:val="0"/>
          <w:i w:val="0"/>
          <w:sz w:val="22"/>
        </w:rPr>
        <w:t>Browser mein http://localhost:8501 open hoga.</w:t>
      </w:r>
    </w:p>
    <w:p>
      <w:r>
        <w:br w:type="page"/>
      </w:r>
    </w:p>
    <w:p>
      <w:pPr>
        <w:pStyle w:val="Heading1"/>
      </w:pPr>
      <w:r>
        <w:rPr>
          <w:color w:val="1B3A6B"/>
        </w:rPr>
        <w:t>14. Viva / Presentation — Common Questions &amp; Answers</w:t>
      </w:r>
    </w:p>
    <w:p>
      <w:pPr>
        <w:pStyle w:val="Heading3"/>
      </w:pPr>
      <w:r>
        <w:rPr>
          <w:color w:val="4A4A4A"/>
        </w:rPr>
        <w:t>Q1: Aapne direct CSV database mein kyun nahi daali? Object Storage kyun use kiya?</w:t>
      </w:r>
    </w:p>
    <w:p>
      <w:pPr>
        <w:spacing w:after="120" w:line="360" w:lineRule="exact"/>
      </w:pPr>
      <w:r>
        <w:rPr>
          <w:b w:val="0"/>
          <w:i w:val="0"/>
          <w:sz w:val="22"/>
        </w:rPr>
        <w:t>Sir, modern Data Engineering architecture mein raw data direct operational database mein nahi daala jata. Pehle raw files ko ek centralized Object Storage (Data Lake / S3) mein archive kiya jata hai taake raw uncorrupted copy hamesha available rahe. Phir downstream ETL pipelines us raw lake se data stream karke clean karti hain aur target databases mein load karti hain. Yeh industry standard practice hai — AWS, Azure, GCP sab yahi architecture follow karte hain.</w:t>
      </w:r>
    </w:p>
    <w:p>
      <w:pPr>
        <w:pStyle w:val="Heading3"/>
      </w:pPr>
      <w:r>
        <w:rPr>
          <w:color w:val="4A4A4A"/>
        </w:rPr>
        <w:t>Q2: Aapne De-duplication kaise ki?</w:t>
      </w:r>
    </w:p>
    <w:p>
      <w:pPr>
        <w:spacing w:after="120" w:line="360" w:lineRule="exact"/>
      </w:pPr>
      <w:r>
        <w:rPr>
          <w:b w:val="0"/>
          <w:i w:val="0"/>
          <w:sz w:val="22"/>
        </w:rPr>
        <w:t>Sir, humne 3 levels par de-duplication ki:</w:t>
        <w:br/>
        <w:t>1. Exact Duplicate Removal: Complete row 100% duplicate ho to drop (4 rows filtered).</w:t>
        <w:br/>
        <w:t>2. Semantic Composite Key Removal: (Title, Location, Apply Before, Functional Area) ki composite key se reposted listings filter ki (12 filtered).</w:t>
        <w:br/>
        <w:t>3. In-Record Skill Deduplication: Ek posting mein repeat hone wali skills bhi deduplicate ki.</w:t>
      </w:r>
    </w:p>
    <w:p>
      <w:pPr>
        <w:pStyle w:val="Heading3"/>
      </w:pPr>
      <w:r>
        <w:rPr>
          <w:color w:val="4A4A4A"/>
        </w:rPr>
        <w:t>Q3: SQL aur NoSQL dono kyun use kiye?</w:t>
      </w:r>
    </w:p>
    <w:p>
      <w:pPr>
        <w:spacing w:after="120" w:line="360" w:lineRule="exact"/>
      </w:pPr>
      <w:r>
        <w:rPr>
          <w:b w:val="0"/>
          <w:i w:val="0"/>
          <w:sz w:val="22"/>
        </w:rPr>
        <w:t>Sir, humne polyglot persistence demonstrate kiya. SQL (3NF star schema) complex analytical JOINs ke liye optimal hai. NoSQL (MongoDB documents) fast reads aur web API serving ke liye best hai. Real-world mein bhi companies dono use karti hain — OLTP ke liye SQL aur microservices ke liye NoSQL.</w:t>
      </w:r>
    </w:p>
    <w:p>
      <w:pPr>
        <w:pStyle w:val="Heading3"/>
      </w:pPr>
      <w:r>
        <w:rPr>
          <w:color w:val="4A4A4A"/>
        </w:rPr>
        <w:t>Q4: Chhote dataset par PySpark use karne ka kya faida?</w:t>
      </w:r>
    </w:p>
    <w:p>
      <w:pPr>
        <w:spacing w:after="120" w:line="360" w:lineRule="exact"/>
      </w:pPr>
      <w:r>
        <w:rPr>
          <w:b w:val="0"/>
          <w:i w:val="0"/>
          <w:sz w:val="22"/>
        </w:rPr>
        <w:t>Sir, PySpark distributed engine hai. Code modular Spark SQL aur transformations par likha hai. Chahe dataset 1,000 rows ka ho ya 10 million rows ka, hamara code bina kisi tabdeeli ke poore Spark cluster par parallel scale ho sakta hai. Yeh scalability demonstrate karta hai.</w:t>
      </w:r>
    </w:p>
    <w:p>
      <w:pPr>
        <w:pStyle w:val="Heading3"/>
      </w:pPr>
      <w:r>
        <w:rPr>
          <w:color w:val="4A4A4A"/>
        </w:rPr>
        <w:t>Q5: Random Forest model ka R² score low kyun hai?</w:t>
      </w:r>
    </w:p>
    <w:p>
      <w:pPr>
        <w:spacing w:after="120" w:line="360" w:lineRule="exact"/>
      </w:pPr>
      <w:r>
        <w:rPr>
          <w:b w:val="0"/>
          <w:i w:val="0"/>
          <w:sz w:val="22"/>
        </w:rPr>
        <w:t>Sir, yeh dataset limitation hai — sirf 640 postings 12 roles × 6 cities mein divide hain. Train/test split mein har category mein bahut kam samples aate hain is liye model accurately generalize nahi kar pata. Production mein live scraper se hazaron postings add karke R² significantly improve hoga. Hum ise honestly limitation ke taur par present karte hain.</w:t>
      </w:r>
    </w:p>
    <w:p>
      <w:pPr>
        <w:pStyle w:val="Heading3"/>
      </w:pPr>
      <w:r>
        <w:rPr>
          <w:color w:val="4A4A4A"/>
        </w:rPr>
        <w:t>Q6: Agar Docker nahi ho to project chalega?</w:t>
      </w:r>
    </w:p>
    <w:p>
      <w:pPr>
        <w:spacing w:after="120" w:line="360" w:lineRule="exact"/>
      </w:pPr>
      <w:r>
        <w:rPr>
          <w:b w:val="0"/>
          <w:i w:val="0"/>
          <w:sz w:val="22"/>
        </w:rPr>
        <w:t>Sir, bilkul chalega! Humne resilient fallback architecture design kiya hai. Agar Docker/MinIO nahi hai to Local Emulated S3 use hota hai. Agar PostgreSQL nahi hai to SQLite embedded database use hota hai. Agar MongoDB nahi hai to JSON Document Store use hota hai. Code kabhi crash nahi karta.</w:t>
      </w:r>
    </w:p>
    <w:p>
      <w:r>
        <w:br w:type="page"/>
      </w:r>
    </w:p>
    <w:p>
      <w:pPr>
        <w:pStyle w:val="Heading1"/>
      </w:pPr>
      <w:r>
        <w:rPr>
          <w:color w:val="1B3A6B"/>
        </w:rPr>
        <w:t>15. Dataset Limitations &amp; Troubleshooting</w:t>
      </w:r>
    </w:p>
    <w:p>
      <w:pPr>
        <w:pStyle w:val="Heading2"/>
      </w:pPr>
      <w:r>
        <w:rPr>
          <w:color w:val="2C5F2D"/>
        </w:rPr>
        <w:t>Known Limitations:</w:t>
      </w:r>
    </w:p>
    <w:p>
      <w:pPr>
        <w:pStyle w:val="Heading3"/>
      </w:pPr>
      <w:r>
        <w:rPr>
          <w:color w:val="4A4A4A"/>
        </w:rPr>
        <w:t>1. Posting Date Limitation:</w:t>
      </w:r>
    </w:p>
    <w:p>
      <w:pPr>
        <w:spacing w:after="120" w:line="360" w:lineRule="exact"/>
      </w:pPr>
      <w:r>
        <w:rPr>
          <w:b w:val="0"/>
          <w:i w:val="0"/>
          <w:sz w:val="22"/>
        </w:rPr>
        <w:t>Dataset mein actual posting date nahi thi, sirf 'Apply Before' deadline thi jo approximately 83 din ke chhotay span mein simat jati hai. Is liye trending analysis short window par chalti hai aur results ko exploratory samjha jaye, confirmed trend nahi.</w:t>
      </w:r>
    </w:p>
    <w:p>
      <w:pPr>
        <w:pStyle w:val="Heading3"/>
      </w:pPr>
      <w:r>
        <w:rPr>
          <w:color w:val="4A4A4A"/>
        </w:rPr>
        <w:t>2. Salary Sample Size:</w:t>
      </w:r>
    </w:p>
    <w:p>
      <w:pPr>
        <w:spacing w:after="120" w:line="360" w:lineRule="exact"/>
      </w:pPr>
      <w:r>
        <w:rPr>
          <w:b w:val="0"/>
          <w:i w:val="0"/>
          <w:sz w:val="22"/>
        </w:rPr>
        <w:t>640 clean postings 12 roles × 6 cities mein divide hoti hain. Har category mein kam samples hone ki wajah se ML model ki MAE moderate hai. Production mein live scraper se mazeed data add karke accuracy barhai ja sakti hai.</w:t>
      </w:r>
    </w:p>
    <w:p>
      <w:pPr>
        <w:pStyle w:val="Heading2"/>
      </w:pPr>
      <w:r>
        <w:rPr>
          <w:color w:val="2C5F2D"/>
        </w:rPr>
        <w:t>Troubleshooting:</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20"/>
              </w:rPr>
              <w:t>Issue</w:t>
            </w:r>
          </w:p>
        </w:tc>
        <w:tc>
          <w:tcPr>
            <w:tcW w:type="dxa" w:w="3135"/>
          </w:tcPr>
          <w:p>
            <w:r>
              <w:rPr>
                <w:b/>
                <w:sz w:val="20"/>
              </w:rPr>
              <w:t>Reason</w:t>
            </w:r>
          </w:p>
        </w:tc>
        <w:tc>
          <w:tcPr>
            <w:tcW w:type="dxa" w:w="3135"/>
          </w:tcPr>
          <w:p>
            <w:r>
              <w:rPr>
                <w:b/>
                <w:sz w:val="20"/>
              </w:rPr>
              <w:t>Fix</w:t>
            </w:r>
          </w:p>
        </w:tc>
      </w:tr>
      <w:tr>
        <w:tc>
          <w:tcPr>
            <w:tcW w:type="dxa" w:w="3135"/>
          </w:tcPr>
          <w:p>
            <w:r>
              <w:rPr>
                <w:sz w:val="20"/>
              </w:rPr>
              <w:t>docker compose error</w:t>
            </w:r>
          </w:p>
        </w:tc>
        <w:tc>
          <w:tcPr>
            <w:tcW w:type="dxa" w:w="3135"/>
          </w:tcPr>
          <w:p>
            <w:r>
              <w:rPr>
                <w:sz w:val="20"/>
              </w:rPr>
              <w:t>Docker Desktop app start nahi thi</w:t>
            </w:r>
          </w:p>
        </w:tc>
        <w:tc>
          <w:tcPr>
            <w:tcW w:type="dxa" w:w="3135"/>
          </w:tcPr>
          <w:p>
            <w:r>
              <w:rPr>
                <w:sz w:val="20"/>
              </w:rPr>
              <w:t>Windows Start Menu se Docker Desktop open karein, ya script ko chalne dein (auto-fallback use hoga)</w:t>
            </w:r>
          </w:p>
        </w:tc>
      </w:tr>
      <w:tr>
        <w:tc>
          <w:tcPr>
            <w:tcW w:type="dxa" w:w="3135"/>
          </w:tcPr>
          <w:p>
            <w:r>
              <w:rPr>
                <w:sz w:val="20"/>
              </w:rPr>
              <w:t>JAVA_HOME not set</w:t>
            </w:r>
          </w:p>
        </w:tc>
        <w:tc>
          <w:tcPr>
            <w:tcW w:type="dxa" w:w="3135"/>
          </w:tcPr>
          <w:p>
            <w:r>
              <w:rPr>
                <w:sz w:val="20"/>
              </w:rPr>
              <w:t>PySpark ko Java chahiye</w:t>
            </w:r>
          </w:p>
        </w:tc>
        <w:tc>
          <w:tcPr>
            <w:tcW w:type="dxa" w:w="3135"/>
          </w:tcPr>
          <w:p>
            <w:r>
              <w:rPr>
                <w:sz w:val="20"/>
              </w:rPr>
              <w:t>JDK 8/11/17 install karein aur system PATH mein set karein</w:t>
            </w:r>
          </w:p>
        </w:tc>
      </w:tr>
      <w:tr>
        <w:tc>
          <w:tcPr>
            <w:tcW w:type="dxa" w:w="3135"/>
          </w:tcPr>
          <w:p>
            <w:r>
              <w:rPr>
                <w:sz w:val="20"/>
              </w:rPr>
              <w:t>Dashboard data missing</w:t>
            </w:r>
          </w:p>
        </w:tc>
        <w:tc>
          <w:tcPr>
            <w:tcW w:type="dxa" w:w="3135"/>
          </w:tcPr>
          <w:p>
            <w:r>
              <w:rPr>
                <w:sz w:val="20"/>
              </w:rPr>
              <w:t>Pipeline steps execute nahi huye</w:t>
            </w:r>
          </w:p>
        </w:tc>
        <w:tc>
          <w:tcPr>
            <w:tcW w:type="dxa" w:w="3135"/>
          </w:tcPr>
          <w:p>
            <w:r>
              <w:rPr>
                <w:sz w:val="20"/>
              </w:rPr>
              <w:t>Steps 1, 2, aur 3 pehle run karein phir dashboard open karein</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